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EB820" w14:textId="7A288C9C" w:rsidR="00382729" w:rsidRPr="00FF336E" w:rsidRDefault="00FF336E" w:rsidP="00FF336E">
      <w:pPr>
        <w:rPr>
          <w:rFonts w:cs="Times New Roman"/>
          <w:bCs/>
          <w:color w:val="000000" w:themeColor="text1"/>
          <w:sz w:val="26"/>
          <w:szCs w:val="26"/>
        </w:rPr>
      </w:pPr>
      <w:r w:rsidRPr="00FF336E">
        <w:rPr>
          <w:rFonts w:cs="Times New Roman"/>
          <w:bCs/>
          <w:color w:val="000000" w:themeColor="text1"/>
          <w:sz w:val="26"/>
          <w:szCs w:val="26"/>
        </w:rPr>
        <w:t>Lab1</w:t>
      </w:r>
      <w:r w:rsidRPr="00FF336E">
        <w:rPr>
          <w:rFonts w:cs="Times New Roman"/>
          <w:bCs/>
          <w:color w:val="000000" w:themeColor="text1"/>
          <w:sz w:val="26"/>
          <w:szCs w:val="26"/>
        </w:rPr>
        <w:br/>
      </w:r>
    </w:p>
    <w:p w14:paraId="2A0DF82D" w14:textId="77777777" w:rsidR="00FF336E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H</w:t>
      </w:r>
      <w:r w:rsidRPr="00FF336E">
        <w:rPr>
          <w:rFonts w:cs="Times New Roman"/>
          <w:color w:val="000000" w:themeColor="text1"/>
          <w:sz w:val="26"/>
          <w:szCs w:val="26"/>
        </w:rPr>
        <w:t>ọ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tên: Nguy</w:t>
      </w:r>
      <w:r w:rsidRPr="00FF336E">
        <w:rPr>
          <w:rFonts w:cs="Times New Roman"/>
          <w:color w:val="000000" w:themeColor="text1"/>
          <w:sz w:val="26"/>
          <w:szCs w:val="26"/>
        </w:rPr>
        <w:t>ễ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n Văn Phú  </w:t>
      </w:r>
    </w:p>
    <w:p w14:paraId="3508F32D" w14:textId="51604591" w:rsidR="00FF336E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 xml:space="preserve">MSSV: 1150080030    </w:t>
      </w:r>
    </w:p>
    <w:p w14:paraId="07DA82DD" w14:textId="300629F3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L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p: CNPM1</w:t>
      </w:r>
    </w:p>
    <w:p w14:paraId="61CC306B" w14:textId="77777777" w:rsidR="00382729" w:rsidRPr="00FF336E" w:rsidRDefault="001E485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1. Môi trư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ng và mô hình</w:t>
      </w:r>
    </w:p>
    <w:p w14:paraId="716A516F" w14:textId="4F5A5213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S</w:t>
      </w:r>
      <w:r w:rsidRPr="00FF336E">
        <w:rPr>
          <w:rFonts w:cs="Times New Roman"/>
          <w:color w:val="000000" w:themeColor="text1"/>
          <w:sz w:val="26"/>
          <w:szCs w:val="26"/>
        </w:rPr>
        <w:t>ử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d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ng các máy 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o n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i cùng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ng riêng: Server </w:t>
      </w:r>
      <w:r w:rsidRPr="00FF336E">
        <w:rPr>
          <w:rFonts w:cs="Times New Roman"/>
          <w:color w:val="000000" w:themeColor="text1"/>
          <w:sz w:val="26"/>
          <w:szCs w:val="26"/>
        </w:rPr>
        <w:t>10.0.0.1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, Client </w:t>
      </w:r>
      <w:r w:rsidRPr="00FF336E">
        <w:rPr>
          <w:rFonts w:cs="Times New Roman"/>
          <w:color w:val="000000" w:themeColor="text1"/>
          <w:sz w:val="26"/>
          <w:szCs w:val="26"/>
        </w:rPr>
        <w:t>10.0.0.2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và máy quan sát </w:t>
      </w:r>
      <w:r w:rsidRPr="00FF336E">
        <w:rPr>
          <w:rFonts w:cs="Times New Roman"/>
          <w:color w:val="000000" w:themeColor="text1"/>
          <w:sz w:val="26"/>
          <w:szCs w:val="26"/>
        </w:rPr>
        <w:t>10.0.0.3</w:t>
      </w:r>
    </w:p>
    <w:p w14:paraId="13BE0E4B" w14:textId="2D3F7BC1" w:rsidR="00382729" w:rsidRPr="00FF336E" w:rsidRDefault="001E4855" w:rsidP="00FF336E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Môi trư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s</w:t>
      </w:r>
      <w:r w:rsidRPr="00FF336E">
        <w:rPr>
          <w:rFonts w:cs="Times New Roman"/>
          <w:color w:val="000000" w:themeColor="text1"/>
          <w:sz w:val="26"/>
          <w:szCs w:val="26"/>
        </w:rPr>
        <w:t>ử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d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>ng: Windows 11 và VMware Workstation; Ubuntu Server ho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c Windows Server làm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Telnet/SSH. </w:t>
      </w:r>
    </w:p>
    <w:p w14:paraId="7D3710C2" w14:textId="4DB465AA" w:rsidR="00382729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2.1. Ki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ể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m tra k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ế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n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ố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i</w:t>
      </w:r>
    </w:p>
    <w:p w14:paraId="1CAD11C9" w14:textId="7FB29DBF" w:rsidR="00FF336E" w:rsidRPr="00FF336E" w:rsidRDefault="00164619" w:rsidP="00FF336E">
      <w:r w:rsidRPr="00164619">
        <w:drawing>
          <wp:inline distT="0" distB="0" distL="0" distR="0" wp14:anchorId="025A9E1A" wp14:editId="7355B3D0">
            <wp:extent cx="6044565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0FBD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2.2. B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ắ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gói tin Telnet</w:t>
      </w:r>
    </w:p>
    <w:p w14:paraId="72A29502" w14:textId="1C345318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B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Telnet server trong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ng cô l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p, dùng PuTTY ch</w:t>
      </w:r>
      <w:r w:rsidRPr="00FF336E">
        <w:rPr>
          <w:rFonts w:cs="Times New Roman"/>
          <w:color w:val="000000" w:themeColor="text1"/>
          <w:sz w:val="26"/>
          <w:szCs w:val="26"/>
        </w:rPr>
        <w:t>ọ</w:t>
      </w:r>
      <w:r w:rsidRPr="00FF336E">
        <w:rPr>
          <w:rFonts w:cs="Times New Roman"/>
          <w:color w:val="000000" w:themeColor="text1"/>
          <w:sz w:val="26"/>
          <w:szCs w:val="26"/>
        </w:rPr>
        <w:t>n Telnet c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ng 23 và đăng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 tài kho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n th</w:t>
      </w:r>
      <w:r w:rsidRPr="00FF336E">
        <w:rPr>
          <w:rFonts w:cs="Times New Roman"/>
          <w:color w:val="000000" w:themeColor="text1"/>
          <w:sz w:val="26"/>
          <w:szCs w:val="26"/>
        </w:rPr>
        <w:t>ử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nghi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>m. Trong Wireshark l</w:t>
      </w:r>
      <w:r w:rsidRPr="00FF336E">
        <w:rPr>
          <w:rFonts w:cs="Times New Roman"/>
          <w:color w:val="000000" w:themeColor="text1"/>
          <w:sz w:val="26"/>
          <w:szCs w:val="26"/>
        </w:rPr>
        <w:t>ọ</w:t>
      </w:r>
      <w:r w:rsidRPr="00FF336E">
        <w:rPr>
          <w:rFonts w:cs="Times New Roman"/>
          <w:color w:val="000000" w:themeColor="text1"/>
          <w:sz w:val="26"/>
          <w:szCs w:val="26"/>
        </w:rPr>
        <w:t>c tcp.port == 23,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theo dõi phiên trao đ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i và đ</w:t>
      </w:r>
      <w:r w:rsidRPr="00FF336E">
        <w:rPr>
          <w:rFonts w:cs="Times New Roman"/>
          <w:color w:val="000000" w:themeColor="text1"/>
          <w:sz w:val="26"/>
          <w:szCs w:val="26"/>
        </w:rPr>
        <w:t>ọ</w:t>
      </w:r>
      <w:r w:rsidRPr="00FF336E">
        <w:rPr>
          <w:rFonts w:cs="Times New Roman"/>
          <w:color w:val="000000" w:themeColor="text1"/>
          <w:sz w:val="26"/>
          <w:szCs w:val="26"/>
        </w:rPr>
        <w:t>c đư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c d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u 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ng d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>ng Teln</w:t>
      </w:r>
      <w:r w:rsidRPr="00FF336E">
        <w:rPr>
          <w:rFonts w:cs="Times New Roman"/>
          <w:color w:val="000000" w:themeColor="text1"/>
          <w:sz w:val="26"/>
          <w:szCs w:val="26"/>
        </w:rPr>
        <w:t>et khi b</w:t>
      </w:r>
      <w:r w:rsidRPr="00FF336E">
        <w:rPr>
          <w:rFonts w:cs="Times New Roman"/>
          <w:color w:val="000000" w:themeColor="text1"/>
          <w:sz w:val="26"/>
          <w:szCs w:val="26"/>
        </w:rPr>
        <w:t>ắ</w:t>
      </w:r>
      <w:r w:rsidRPr="00FF336E">
        <w:rPr>
          <w:rFonts w:cs="Times New Roman"/>
          <w:color w:val="000000" w:themeColor="text1"/>
          <w:sz w:val="26"/>
          <w:szCs w:val="26"/>
        </w:rPr>
        <w:t>t đúng v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trí.</w:t>
      </w:r>
    </w:p>
    <w:p w14:paraId="623B6C47" w14:textId="6FC8F082" w:rsidR="00382729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Khi đ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i sang 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color w:val="000000" w:themeColor="text1"/>
          <w:sz w:val="26"/>
          <w:szCs w:val="26"/>
        </w:rPr>
        <w:t>u ph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c t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p hơn, Telnet v</w:t>
      </w:r>
      <w:r w:rsidRPr="00FF336E">
        <w:rPr>
          <w:rFonts w:cs="Times New Roman"/>
          <w:color w:val="000000" w:themeColor="text1"/>
          <w:sz w:val="26"/>
          <w:szCs w:val="26"/>
        </w:rPr>
        <w:t>ẫ</w:t>
      </w:r>
      <w:r w:rsidRPr="00FF336E">
        <w:rPr>
          <w:rFonts w:cs="Times New Roman"/>
          <w:color w:val="000000" w:themeColor="text1"/>
          <w:sz w:val="26"/>
          <w:szCs w:val="26"/>
        </w:rPr>
        <w:t>n không t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mã hóa n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i dung truy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n. Không lưu 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u vào 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nh ho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c file công khai.</w:t>
      </w:r>
    </w:p>
    <w:p w14:paraId="0ABF981A" w14:textId="0BD8A96D" w:rsidR="00164619" w:rsidRPr="00FF336E" w:rsidRDefault="00164619">
      <w:pPr>
        <w:rPr>
          <w:rFonts w:cs="Times New Roman"/>
          <w:color w:val="000000" w:themeColor="text1"/>
          <w:sz w:val="26"/>
          <w:szCs w:val="26"/>
        </w:rPr>
      </w:pPr>
      <w:r w:rsidRPr="00164619">
        <w:rPr>
          <w:rFonts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11E879B1" wp14:editId="5AA23767">
            <wp:extent cx="6044565" cy="3184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87C6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2.3. B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ắ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gói tin SSH</w:t>
      </w:r>
    </w:p>
    <w:p w14:paraId="54005CC6" w14:textId="7E62DDDE" w:rsidR="00382729" w:rsidRPr="00FF336E" w:rsidRDefault="00164619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164619">
        <w:rPr>
          <w:rFonts w:cs="Times New Roman"/>
          <w:color w:val="000000" w:themeColor="text1"/>
          <w:sz w:val="26"/>
          <w:szCs w:val="26"/>
        </w:rPr>
        <w:drawing>
          <wp:inline distT="0" distB="0" distL="0" distR="0" wp14:anchorId="31E68D2D" wp14:editId="03D7A194">
            <wp:extent cx="6044565" cy="318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F59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2.4. So sánh k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ế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qu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FF336E" w:rsidRPr="00FF336E" w14:paraId="596D5944" w14:textId="77777777">
        <w:trPr>
          <w:jc w:val="center"/>
        </w:trPr>
        <w:tc>
          <w:tcPr>
            <w:tcW w:w="3173" w:type="dxa"/>
            <w:shd w:val="clear" w:color="auto" w:fill="E5EDF4"/>
          </w:tcPr>
          <w:p w14:paraId="0C961D27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Tiêu chí</w:t>
            </w:r>
          </w:p>
        </w:tc>
        <w:tc>
          <w:tcPr>
            <w:tcW w:w="3173" w:type="dxa"/>
            <w:shd w:val="clear" w:color="auto" w:fill="E5EDF4"/>
          </w:tcPr>
          <w:p w14:paraId="75E90DE6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Telnet</w:t>
            </w:r>
          </w:p>
        </w:tc>
        <w:tc>
          <w:tcPr>
            <w:tcW w:w="3173" w:type="dxa"/>
            <w:shd w:val="clear" w:color="auto" w:fill="E5EDF4"/>
          </w:tcPr>
          <w:p w14:paraId="08C71B42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SSH</w:t>
            </w:r>
          </w:p>
        </w:tc>
      </w:tr>
      <w:tr w:rsidR="00FF336E" w:rsidRPr="00FF336E" w14:paraId="00C98E76" w14:textId="77777777">
        <w:trPr>
          <w:jc w:val="center"/>
        </w:trPr>
        <w:tc>
          <w:tcPr>
            <w:tcW w:w="3173" w:type="dxa"/>
          </w:tcPr>
          <w:p w14:paraId="53065893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ổ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ng m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ặ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 đ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ị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nh</w:t>
            </w:r>
          </w:p>
        </w:tc>
        <w:tc>
          <w:tcPr>
            <w:tcW w:w="3173" w:type="dxa"/>
          </w:tcPr>
          <w:p w14:paraId="3580D532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23/TCP</w:t>
            </w:r>
          </w:p>
        </w:tc>
        <w:tc>
          <w:tcPr>
            <w:tcW w:w="3173" w:type="dxa"/>
          </w:tcPr>
          <w:p w14:paraId="2A7FB82E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22/TCP</w:t>
            </w:r>
          </w:p>
        </w:tc>
      </w:tr>
      <w:tr w:rsidR="00FF336E" w:rsidRPr="00FF336E" w14:paraId="6677E32C" w14:textId="77777777">
        <w:trPr>
          <w:jc w:val="center"/>
        </w:trPr>
        <w:tc>
          <w:tcPr>
            <w:tcW w:w="3173" w:type="dxa"/>
          </w:tcPr>
          <w:p w14:paraId="4F6AFEDC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B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ả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o m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ậ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t n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ộ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i dung</w:t>
            </w:r>
          </w:p>
        </w:tc>
        <w:tc>
          <w:tcPr>
            <w:tcW w:w="3173" w:type="dxa"/>
          </w:tcPr>
          <w:p w14:paraId="56C02E64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Không mã hóa</w:t>
            </w:r>
          </w:p>
        </w:tc>
        <w:tc>
          <w:tcPr>
            <w:tcW w:w="3173" w:type="dxa"/>
          </w:tcPr>
          <w:p w14:paraId="25C089EC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Có mã hóa</w:t>
            </w:r>
          </w:p>
        </w:tc>
      </w:tr>
      <w:tr w:rsidR="00FF336E" w:rsidRPr="00FF336E" w14:paraId="6BCB759E" w14:textId="77777777">
        <w:trPr>
          <w:jc w:val="center"/>
        </w:trPr>
        <w:tc>
          <w:tcPr>
            <w:tcW w:w="3173" w:type="dxa"/>
          </w:tcPr>
          <w:p w14:paraId="2052F0EB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Wireshark quan sát</w:t>
            </w:r>
          </w:p>
        </w:tc>
        <w:tc>
          <w:tcPr>
            <w:tcW w:w="3173" w:type="dxa"/>
          </w:tcPr>
          <w:p w14:paraId="28F12A5C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Có th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ể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ọ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 n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ộ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i dung truy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ề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3173" w:type="dxa"/>
          </w:tcPr>
          <w:p w14:paraId="46F2CDBC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Ch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ỉ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th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ấ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y thông tin phiên và d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ữ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ệ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u mã hóa</w:t>
            </w:r>
          </w:p>
        </w:tc>
      </w:tr>
      <w:tr w:rsidR="00FF336E" w:rsidRPr="00FF336E" w14:paraId="63FCA12B" w14:textId="77777777">
        <w:trPr>
          <w:jc w:val="center"/>
        </w:trPr>
        <w:tc>
          <w:tcPr>
            <w:tcW w:w="3173" w:type="dxa"/>
          </w:tcPr>
          <w:p w14:paraId="776C23CF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Khuy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ế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n ngh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ị</w:t>
            </w:r>
          </w:p>
        </w:tc>
        <w:tc>
          <w:tcPr>
            <w:tcW w:w="3173" w:type="dxa"/>
          </w:tcPr>
          <w:p w14:paraId="0AA6AE52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Ch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ỉ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dùng trong lab</w:t>
            </w:r>
          </w:p>
        </w:tc>
        <w:tc>
          <w:tcPr>
            <w:tcW w:w="3173" w:type="dxa"/>
          </w:tcPr>
          <w:p w14:paraId="377A257B" w14:textId="77777777" w:rsidR="00382729" w:rsidRPr="00FF336E" w:rsidRDefault="001E4855">
            <w:pPr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Dùng qu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ả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n tr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ị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t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ừ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 xa có ki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>ể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t xml:space="preserve">m </w:t>
            </w:r>
            <w:r w:rsidRPr="00FF336E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soát</w:t>
            </w:r>
          </w:p>
        </w:tc>
      </w:tr>
    </w:tbl>
    <w:p w14:paraId="52D51930" w14:textId="51CA813B" w:rsidR="00382729" w:rsidRPr="00FF336E" w:rsidRDefault="001E4855" w:rsidP="00164619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lastRenderedPageBreak/>
        <w:t>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n xét: SSH an toàn hơn Telnet nh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mã hóa và b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o v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d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>u trên đư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truy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n. C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n ki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tra host key và gi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i h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 truy c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 đ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tránh gi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o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>.</w:t>
      </w:r>
    </w:p>
    <w:p w14:paraId="54342A8A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1. Telnet và SSH là gì?</w:t>
      </w:r>
    </w:p>
    <w:p w14:paraId="7050E3BF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Telnet và SSH đ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u cho phép truy c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p, đi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u khi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n thi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t b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</w:t>
      </w:r>
      <w:r w:rsidRPr="00FF336E">
        <w:rPr>
          <w:rFonts w:cs="Times New Roman"/>
          <w:color w:val="000000" w:themeColor="text1"/>
          <w:sz w:val="26"/>
          <w:szCs w:val="26"/>
        </w:rPr>
        <w:t>ừ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xa. Telnet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y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u dùng trong môi trư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cũ ho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c lab; </w:t>
      </w:r>
      <w:r w:rsidRPr="00FF336E">
        <w:rPr>
          <w:rFonts w:cs="Times New Roman"/>
          <w:color w:val="000000" w:themeColor="text1"/>
          <w:sz w:val="26"/>
          <w:szCs w:val="26"/>
        </w:rPr>
        <w:t>SSH phù h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p cho qu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n tr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an toàn hơn.</w:t>
      </w:r>
    </w:p>
    <w:p w14:paraId="6A3DFAA3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2. So sánh Telnet và SSH.</w:t>
      </w:r>
    </w:p>
    <w:p w14:paraId="66C540EA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Telnet thư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dùng TCP/23, truy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n n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i dung không mã hóa. SSH dùng TCP/22, có mã hóa, ki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tra danh tính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và h</w:t>
      </w:r>
      <w:r w:rsidRPr="00FF336E">
        <w:rPr>
          <w:rFonts w:cs="Times New Roman"/>
          <w:color w:val="000000" w:themeColor="text1"/>
          <w:sz w:val="26"/>
          <w:szCs w:val="26"/>
        </w:rPr>
        <w:t>ỗ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tr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nhi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u phương th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c xác th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>c.</w:t>
      </w:r>
    </w:p>
    <w:p w14:paraId="38583AF5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3. Có cách đăng nh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ậ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p SSH nào khác m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ậ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kh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ẩ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u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?</w:t>
      </w:r>
    </w:p>
    <w:p w14:paraId="2BDA9CB3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dùng c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p khóa SSH: public key đ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t trên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>, private key gi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</w:t>
      </w:r>
      <w:r w:rsidRPr="00FF336E">
        <w:rPr>
          <w:rFonts w:cs="Times New Roman"/>
          <w:color w:val="000000" w:themeColor="text1"/>
          <w:sz w:val="26"/>
          <w:szCs w:val="26"/>
        </w:rPr>
        <w:t>ở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máy khách. Demo c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n t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o khóa và ch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>p quá trình đăng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p, chưa có b</w:t>
      </w:r>
      <w:r w:rsidRPr="00FF336E">
        <w:rPr>
          <w:rFonts w:cs="Times New Roman"/>
          <w:color w:val="000000" w:themeColor="text1"/>
          <w:sz w:val="26"/>
          <w:szCs w:val="26"/>
        </w:rPr>
        <w:t>ằ</w:t>
      </w:r>
      <w:r w:rsidRPr="00FF336E">
        <w:rPr>
          <w:rFonts w:cs="Times New Roman"/>
          <w:color w:val="000000" w:themeColor="text1"/>
          <w:sz w:val="26"/>
          <w:szCs w:val="26"/>
        </w:rPr>
        <w:t>ng ch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ng nên đ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b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sung.</w:t>
      </w:r>
    </w:p>
    <w:p w14:paraId="7CBA54BE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4. So sánh theo CIA và xác th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ự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c.</w:t>
      </w:r>
    </w:p>
    <w:p w14:paraId="1351F570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Telnet không b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o v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t tính bí 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và toàn v</w:t>
      </w:r>
      <w:r w:rsidRPr="00FF336E">
        <w:rPr>
          <w:rFonts w:cs="Times New Roman"/>
          <w:color w:val="000000" w:themeColor="text1"/>
          <w:sz w:val="26"/>
          <w:szCs w:val="26"/>
        </w:rPr>
        <w:t>ẹ</w:t>
      </w:r>
      <w:r w:rsidRPr="00FF336E">
        <w:rPr>
          <w:rFonts w:cs="Times New Roman"/>
          <w:color w:val="000000" w:themeColor="text1"/>
          <w:sz w:val="26"/>
          <w:szCs w:val="26"/>
        </w:rPr>
        <w:t>n trên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đư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truy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n. SSH mã hóa phiên, ki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tra tính toàn v</w:t>
      </w:r>
      <w:r w:rsidRPr="00FF336E">
        <w:rPr>
          <w:rFonts w:cs="Times New Roman"/>
          <w:color w:val="000000" w:themeColor="text1"/>
          <w:sz w:val="26"/>
          <w:szCs w:val="26"/>
        </w:rPr>
        <w:t>ẹ</w:t>
      </w:r>
      <w:r w:rsidRPr="00FF336E">
        <w:rPr>
          <w:rFonts w:cs="Times New Roman"/>
          <w:color w:val="000000" w:themeColor="text1"/>
          <w:sz w:val="26"/>
          <w:szCs w:val="26"/>
        </w:rPr>
        <w:t>n và h</w:t>
      </w:r>
      <w:r w:rsidRPr="00FF336E">
        <w:rPr>
          <w:rFonts w:cs="Times New Roman"/>
          <w:color w:val="000000" w:themeColor="text1"/>
          <w:sz w:val="26"/>
          <w:szCs w:val="26"/>
        </w:rPr>
        <w:t>ỗ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tr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xác th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>c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>/ngư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i dùng.</w:t>
      </w:r>
    </w:p>
    <w:p w14:paraId="4A417944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5. Wireshark th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ấ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y gì trong Telnet so v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ớ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i SSH?</w:t>
      </w:r>
    </w:p>
    <w:p w14:paraId="4CD60CA7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Ở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Telnet,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th</w:t>
      </w:r>
      <w:r w:rsidRPr="00FF336E">
        <w:rPr>
          <w:rFonts w:cs="Times New Roman"/>
          <w:color w:val="000000" w:themeColor="text1"/>
          <w:sz w:val="26"/>
          <w:szCs w:val="26"/>
        </w:rPr>
        <w:t>ấ</w:t>
      </w:r>
      <w:r w:rsidRPr="00FF336E">
        <w:rPr>
          <w:rFonts w:cs="Times New Roman"/>
          <w:color w:val="000000" w:themeColor="text1"/>
          <w:sz w:val="26"/>
          <w:szCs w:val="26"/>
        </w:rPr>
        <w:t>y d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>u trao đ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i trong TCP Stream n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u b</w:t>
      </w:r>
      <w:r w:rsidRPr="00FF336E">
        <w:rPr>
          <w:rFonts w:cs="Times New Roman"/>
          <w:color w:val="000000" w:themeColor="text1"/>
          <w:sz w:val="26"/>
          <w:szCs w:val="26"/>
        </w:rPr>
        <w:t>ắ</w:t>
      </w:r>
      <w:r w:rsidRPr="00FF336E">
        <w:rPr>
          <w:rFonts w:cs="Times New Roman"/>
          <w:color w:val="000000" w:themeColor="text1"/>
          <w:sz w:val="26"/>
          <w:szCs w:val="26"/>
        </w:rPr>
        <w:t>t đúng lu</w:t>
      </w:r>
      <w:r w:rsidRPr="00FF336E">
        <w:rPr>
          <w:rFonts w:cs="Times New Roman"/>
          <w:color w:val="000000" w:themeColor="text1"/>
          <w:sz w:val="26"/>
          <w:szCs w:val="26"/>
        </w:rPr>
        <w:t>ồ</w:t>
      </w:r>
      <w:r w:rsidRPr="00FF336E">
        <w:rPr>
          <w:rFonts w:cs="Times New Roman"/>
          <w:color w:val="000000" w:themeColor="text1"/>
          <w:sz w:val="26"/>
          <w:szCs w:val="26"/>
        </w:rPr>
        <w:t>ng. V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i SSH, thư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ch</w:t>
      </w:r>
      <w:r w:rsidRPr="00FF336E">
        <w:rPr>
          <w:rFonts w:cs="Times New Roman"/>
          <w:color w:val="000000" w:themeColor="text1"/>
          <w:sz w:val="26"/>
          <w:szCs w:val="26"/>
        </w:rPr>
        <w:t>ỉ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quan sát đư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c gói m</w:t>
      </w:r>
      <w:r w:rsidRPr="00FF336E">
        <w:rPr>
          <w:rFonts w:cs="Times New Roman"/>
          <w:color w:val="000000" w:themeColor="text1"/>
          <w:sz w:val="26"/>
          <w:szCs w:val="26"/>
        </w:rPr>
        <w:t>ã hóa và metadata. C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n minh ch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ng PCAP th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>c t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.</w:t>
      </w:r>
    </w:p>
    <w:p w14:paraId="4AB05289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6. Vì sao m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ậ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kh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ẩ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u m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ạ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nh không s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ử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a đư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ợ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c Telnet?</w:t>
      </w:r>
    </w:p>
    <w:p w14:paraId="695B32E0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color w:val="000000" w:themeColor="text1"/>
          <w:sz w:val="26"/>
          <w:szCs w:val="26"/>
        </w:rPr>
        <w:t>u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nh giúp ch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ng đoán 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color w:val="000000" w:themeColor="text1"/>
          <w:sz w:val="26"/>
          <w:szCs w:val="26"/>
        </w:rPr>
        <w:t>u nhưng Telnet v</w:t>
      </w:r>
      <w:r w:rsidRPr="00FF336E">
        <w:rPr>
          <w:rFonts w:cs="Times New Roman"/>
          <w:color w:val="000000" w:themeColor="text1"/>
          <w:sz w:val="26"/>
          <w:szCs w:val="26"/>
        </w:rPr>
        <w:t>ẫ</w:t>
      </w:r>
      <w:r w:rsidRPr="00FF336E">
        <w:rPr>
          <w:rFonts w:cs="Times New Roman"/>
          <w:color w:val="000000" w:themeColor="text1"/>
          <w:sz w:val="26"/>
          <w:szCs w:val="26"/>
        </w:rPr>
        <w:t>n truy</w:t>
      </w:r>
      <w:r w:rsidRPr="00FF336E">
        <w:rPr>
          <w:rFonts w:cs="Times New Roman"/>
          <w:color w:val="000000" w:themeColor="text1"/>
          <w:sz w:val="26"/>
          <w:szCs w:val="26"/>
        </w:rPr>
        <w:t>ề</w:t>
      </w:r>
      <w:r w:rsidRPr="00FF336E">
        <w:rPr>
          <w:rFonts w:cs="Times New Roman"/>
          <w:color w:val="000000" w:themeColor="text1"/>
          <w:sz w:val="26"/>
          <w:szCs w:val="26"/>
        </w:rPr>
        <w:t>n d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>u không mã hóa nên vi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>c nghe lén đúng v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trí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làm l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n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i dung.</w:t>
      </w:r>
    </w:p>
    <w:p w14:paraId="6ABBA4CC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7. Metadata SSH nào còn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 xml:space="preserve"> quan sát đư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ợ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c?</w:t>
      </w:r>
    </w:p>
    <w:p w14:paraId="3BAE15C1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Đ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>a ch</w:t>
      </w:r>
      <w:r w:rsidRPr="00FF336E">
        <w:rPr>
          <w:rFonts w:cs="Times New Roman"/>
          <w:color w:val="000000" w:themeColor="text1"/>
          <w:sz w:val="26"/>
          <w:szCs w:val="26"/>
        </w:rPr>
        <w:t>ỉ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IP, c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ng, th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i đi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m, kích thư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c, lư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ng gói tin và m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t s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thông tin b</w:t>
      </w:r>
      <w:r w:rsidRPr="00FF336E">
        <w:rPr>
          <w:rFonts w:cs="Times New Roman"/>
          <w:color w:val="000000" w:themeColor="text1"/>
          <w:sz w:val="26"/>
          <w:szCs w:val="26"/>
        </w:rPr>
        <w:t>ắ</w:t>
      </w:r>
      <w:r w:rsidRPr="00FF336E">
        <w:rPr>
          <w:rFonts w:cs="Times New Roman"/>
          <w:color w:val="000000" w:themeColor="text1"/>
          <w:sz w:val="26"/>
          <w:szCs w:val="26"/>
        </w:rPr>
        <w:t>t tay. Chúng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làm l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quan h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liên l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c ho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c th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i gian ho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t đ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ng.</w:t>
      </w:r>
    </w:p>
    <w:p w14:paraId="20855951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8. Host key fingerprint có vai trò gì?</w:t>
      </w:r>
    </w:p>
    <w:p w14:paraId="36C047DA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Nó giúp ki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tra đang k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t n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i đúng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SSH. </w:t>
      </w:r>
      <w:r w:rsidRPr="00FF336E">
        <w:rPr>
          <w:rFonts w:cs="Times New Roman"/>
          <w:color w:val="000000" w:themeColor="text1"/>
          <w:sz w:val="26"/>
          <w:szCs w:val="26"/>
        </w:rPr>
        <w:t>Ch</w:t>
      </w:r>
      <w:r w:rsidRPr="00FF336E">
        <w:rPr>
          <w:rFonts w:cs="Times New Roman"/>
          <w:color w:val="000000" w:themeColor="text1"/>
          <w:sz w:val="26"/>
          <w:szCs w:val="26"/>
        </w:rPr>
        <w:t>ấ</w:t>
      </w:r>
      <w:r w:rsidRPr="00FF336E">
        <w:rPr>
          <w:rFonts w:cs="Times New Roman"/>
          <w:color w:val="000000" w:themeColor="text1"/>
          <w:sz w:val="26"/>
          <w:szCs w:val="26"/>
        </w:rPr>
        <w:t>p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n khóa l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mà không ki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tra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d</w:t>
      </w:r>
      <w:r w:rsidRPr="00FF336E">
        <w:rPr>
          <w:rFonts w:cs="Times New Roman"/>
          <w:color w:val="000000" w:themeColor="text1"/>
          <w:sz w:val="26"/>
          <w:szCs w:val="26"/>
        </w:rPr>
        <w:t>ẫ</w:t>
      </w:r>
      <w:r w:rsidRPr="00FF336E">
        <w:rPr>
          <w:rFonts w:cs="Times New Roman"/>
          <w:color w:val="000000" w:themeColor="text1"/>
          <w:sz w:val="26"/>
          <w:szCs w:val="26"/>
        </w:rPr>
        <w:t>n đ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n k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t n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i nh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m 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gi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o.</w:t>
      </w:r>
    </w:p>
    <w:p w14:paraId="09913E5B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9. Vì sao máy th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ứ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 xml:space="preserve"> ba không th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ấ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y h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ế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gói unicast?</w:t>
      </w:r>
    </w:p>
    <w:p w14:paraId="2411D977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Switch thư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ch</w:t>
      </w:r>
      <w:r w:rsidRPr="00FF336E">
        <w:rPr>
          <w:rFonts w:cs="Times New Roman"/>
          <w:color w:val="000000" w:themeColor="text1"/>
          <w:sz w:val="26"/>
          <w:szCs w:val="26"/>
        </w:rPr>
        <w:t>ỉ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chuy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n lưu lư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ng unicast t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i đúng c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ng đích. Mu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n quan sát h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p pháp c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n b</w:t>
      </w:r>
      <w:r w:rsidRPr="00FF336E">
        <w:rPr>
          <w:rFonts w:cs="Times New Roman"/>
          <w:color w:val="000000" w:themeColor="text1"/>
          <w:sz w:val="26"/>
          <w:szCs w:val="26"/>
        </w:rPr>
        <w:t>ắ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t </w:t>
      </w:r>
      <w:r w:rsidRPr="00FF336E">
        <w:rPr>
          <w:rFonts w:cs="Times New Roman"/>
          <w:color w:val="000000" w:themeColor="text1"/>
          <w:sz w:val="26"/>
          <w:szCs w:val="26"/>
        </w:rPr>
        <w:t>ở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đ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u cu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>i ho</w:t>
      </w:r>
      <w:r w:rsidRPr="00FF336E">
        <w:rPr>
          <w:rFonts w:cs="Times New Roman"/>
          <w:color w:val="000000" w:themeColor="text1"/>
          <w:sz w:val="26"/>
          <w:szCs w:val="26"/>
        </w:rPr>
        <w:t>ặ</w:t>
      </w:r>
      <w:r w:rsidRPr="00FF336E">
        <w:rPr>
          <w:rFonts w:cs="Times New Roman"/>
          <w:color w:val="000000" w:themeColor="text1"/>
          <w:sz w:val="26"/>
          <w:szCs w:val="26"/>
        </w:rPr>
        <w:t>c dùng c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>ng mirror</w:t>
      </w:r>
      <w:r w:rsidRPr="00FF336E">
        <w:rPr>
          <w:rFonts w:cs="Times New Roman"/>
          <w:color w:val="000000" w:themeColor="text1"/>
          <w:sz w:val="26"/>
          <w:szCs w:val="26"/>
        </w:rPr>
        <w:t>/TAP đư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c phép.</w:t>
      </w:r>
    </w:p>
    <w:p w14:paraId="5BD06ABE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t>10. Public-key authentication ho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ạ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t đ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ộ</w:t>
      </w:r>
      <w:r w:rsidRPr="00FF336E">
        <w:rPr>
          <w:rFonts w:ascii="Times New Roman" w:hAnsi="Times New Roman" w:cs="Times New Roman"/>
          <w:color w:val="000000" w:themeColor="text1"/>
          <w:sz w:val="26"/>
        </w:rPr>
        <w:t>ng ra sao?</w:t>
      </w:r>
    </w:p>
    <w:p w14:paraId="659BE3EC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Máy ch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lưu public key; máy khách ch</w:t>
      </w:r>
      <w:r w:rsidRPr="00FF336E">
        <w:rPr>
          <w:rFonts w:cs="Times New Roman"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color w:val="000000" w:themeColor="text1"/>
          <w:sz w:val="26"/>
          <w:szCs w:val="26"/>
        </w:rPr>
        <w:t>ng minh s</w:t>
      </w:r>
      <w:r w:rsidRPr="00FF336E">
        <w:rPr>
          <w:rFonts w:cs="Times New Roman"/>
          <w:color w:val="000000" w:themeColor="text1"/>
          <w:sz w:val="26"/>
          <w:szCs w:val="26"/>
        </w:rPr>
        <w:t>ở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h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>u private key mà không g</w:t>
      </w:r>
      <w:r w:rsidRPr="00FF336E">
        <w:rPr>
          <w:rFonts w:cs="Times New Roman"/>
          <w:color w:val="000000" w:themeColor="text1"/>
          <w:sz w:val="26"/>
          <w:szCs w:val="26"/>
        </w:rPr>
        <w:t>ử</w:t>
      </w:r>
      <w:r w:rsidRPr="00FF336E">
        <w:rPr>
          <w:rFonts w:cs="Times New Roman"/>
          <w:color w:val="000000" w:themeColor="text1"/>
          <w:sz w:val="26"/>
          <w:szCs w:val="26"/>
        </w:rPr>
        <w:t>i private key. Gi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m ph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thu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c m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color w:val="000000" w:themeColor="text1"/>
          <w:sz w:val="26"/>
          <w:szCs w:val="26"/>
        </w:rPr>
        <w:t>u,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b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o v</w:t>
      </w:r>
      <w:r w:rsidRPr="00FF336E">
        <w:rPr>
          <w:rFonts w:cs="Times New Roman"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khóa b</w:t>
      </w:r>
      <w:r w:rsidRPr="00FF336E">
        <w:rPr>
          <w:rFonts w:cs="Times New Roman"/>
          <w:color w:val="000000" w:themeColor="text1"/>
          <w:sz w:val="26"/>
          <w:szCs w:val="26"/>
        </w:rPr>
        <w:t>ằ</w:t>
      </w:r>
      <w:r w:rsidRPr="00FF336E">
        <w:rPr>
          <w:rFonts w:cs="Times New Roman"/>
          <w:color w:val="000000" w:themeColor="text1"/>
          <w:sz w:val="26"/>
          <w:szCs w:val="26"/>
        </w:rPr>
        <w:t>ng passphrase.</w:t>
      </w:r>
    </w:p>
    <w:p w14:paraId="2883B9F7" w14:textId="77777777" w:rsidR="00382729" w:rsidRPr="00FF336E" w:rsidRDefault="001E4855">
      <w:pPr>
        <w:pStyle w:val="Heading2"/>
        <w:rPr>
          <w:rFonts w:ascii="Times New Roman" w:hAnsi="Times New Roman" w:cs="Times New Roman"/>
          <w:color w:val="000000" w:themeColor="text1"/>
          <w:sz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</w:rPr>
        <w:lastRenderedPageBreak/>
        <w:t>11. Ba cách hardening SSH.</w:t>
      </w:r>
    </w:p>
    <w:p w14:paraId="6081FB6A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T</w:t>
      </w:r>
      <w:r w:rsidRPr="00FF336E">
        <w:rPr>
          <w:rFonts w:cs="Times New Roman"/>
          <w:color w:val="000000" w:themeColor="text1"/>
          <w:sz w:val="26"/>
          <w:szCs w:val="26"/>
        </w:rPr>
        <w:t>ắ</w:t>
      </w:r>
      <w:r w:rsidRPr="00FF336E">
        <w:rPr>
          <w:rFonts w:cs="Times New Roman"/>
          <w:color w:val="000000" w:themeColor="text1"/>
          <w:sz w:val="26"/>
          <w:szCs w:val="26"/>
        </w:rPr>
        <w:t>t đăng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p </w:t>
      </w:r>
      <w:r w:rsidRPr="00FF336E">
        <w:rPr>
          <w:rFonts w:cs="Times New Roman"/>
          <w:color w:val="000000" w:themeColor="text1"/>
          <w:sz w:val="26"/>
          <w:szCs w:val="26"/>
        </w:rPr>
        <w:t>root tr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>c ti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p; dùng xác th</w:t>
      </w:r>
      <w:r w:rsidRPr="00FF336E">
        <w:rPr>
          <w:rFonts w:cs="Times New Roman"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color w:val="000000" w:themeColor="text1"/>
          <w:sz w:val="26"/>
          <w:szCs w:val="26"/>
        </w:rPr>
        <w:t>c khóa/MFA khi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; gi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i h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 IP đư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c phép và c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OpenSSH đ</w:t>
      </w:r>
      <w:r w:rsidRPr="00FF336E">
        <w:rPr>
          <w:rFonts w:cs="Times New Roman"/>
          <w:color w:val="000000" w:themeColor="text1"/>
          <w:sz w:val="26"/>
          <w:szCs w:val="26"/>
        </w:rPr>
        <w:t>ị</w:t>
      </w:r>
      <w:r w:rsidRPr="00FF336E">
        <w:rPr>
          <w:rFonts w:cs="Times New Roman"/>
          <w:color w:val="000000" w:themeColor="text1"/>
          <w:sz w:val="26"/>
          <w:szCs w:val="26"/>
        </w:rPr>
        <w:t>nh k</w:t>
      </w:r>
      <w:r w:rsidRPr="00FF336E">
        <w:rPr>
          <w:rFonts w:cs="Times New Roman"/>
          <w:color w:val="000000" w:themeColor="text1"/>
          <w:sz w:val="26"/>
          <w:szCs w:val="26"/>
        </w:rPr>
        <w:t>ỳ</w:t>
      </w:r>
      <w:r w:rsidRPr="00FF336E">
        <w:rPr>
          <w:rFonts w:cs="Times New Roman"/>
          <w:color w:val="000000" w:themeColor="text1"/>
          <w:sz w:val="26"/>
          <w:szCs w:val="26"/>
        </w:rPr>
        <w:t>. Có th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b</w:t>
      </w:r>
      <w:r w:rsidRPr="00FF336E">
        <w:rPr>
          <w:rFonts w:cs="Times New Roman"/>
          <w:color w:val="000000" w:themeColor="text1"/>
          <w:sz w:val="26"/>
          <w:szCs w:val="26"/>
        </w:rPr>
        <w:t>ổ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sung gi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i h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 s</w:t>
      </w:r>
      <w:r w:rsidRPr="00FF336E">
        <w:rPr>
          <w:rFonts w:cs="Times New Roman"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l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n đăng nh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p.</w:t>
      </w:r>
    </w:p>
    <w:p w14:paraId="759704AB" w14:textId="77777777" w:rsidR="00382729" w:rsidRPr="00FF336E" w:rsidRDefault="001E4855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5. K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t lu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n và n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FF336E">
        <w:rPr>
          <w:rFonts w:ascii="Times New Roman" w:hAnsi="Times New Roman" w:cs="Times New Roman"/>
          <w:color w:val="000000" w:themeColor="text1"/>
          <w:sz w:val="26"/>
          <w:szCs w:val="26"/>
        </w:rPr>
        <w:t>p bài</w:t>
      </w:r>
    </w:p>
    <w:p w14:paraId="3D9B1B4B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Qua bài lab, em hi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u đi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>m khác nhau gi</w:t>
      </w:r>
      <w:r w:rsidRPr="00FF336E">
        <w:rPr>
          <w:rFonts w:cs="Times New Roman"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color w:val="000000" w:themeColor="text1"/>
          <w:sz w:val="26"/>
          <w:szCs w:val="26"/>
        </w:rPr>
        <w:t>a Telnet và SSH, đ</w:t>
      </w:r>
      <w:r w:rsidRPr="00FF336E">
        <w:rPr>
          <w:rFonts w:cs="Times New Roman"/>
          <w:color w:val="000000" w:themeColor="text1"/>
          <w:sz w:val="26"/>
          <w:szCs w:val="26"/>
        </w:rPr>
        <w:t>ồ</w:t>
      </w:r>
      <w:r w:rsidRPr="00FF336E">
        <w:rPr>
          <w:rFonts w:cs="Times New Roman"/>
          <w:color w:val="000000" w:themeColor="text1"/>
          <w:sz w:val="26"/>
          <w:szCs w:val="26"/>
        </w:rPr>
        <w:t>ng th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i bi</w:t>
      </w:r>
      <w:r w:rsidRPr="00FF336E">
        <w:rPr>
          <w:rFonts w:cs="Times New Roman"/>
          <w:color w:val="000000" w:themeColor="text1"/>
          <w:sz w:val="26"/>
          <w:szCs w:val="26"/>
        </w:rPr>
        <w:t>ế</w:t>
      </w:r>
      <w:r w:rsidRPr="00FF336E">
        <w:rPr>
          <w:rFonts w:cs="Times New Roman"/>
          <w:color w:val="000000" w:themeColor="text1"/>
          <w:sz w:val="26"/>
          <w:szCs w:val="26"/>
        </w:rPr>
        <w:t>t cách dùng Wireshar</w:t>
      </w:r>
      <w:r w:rsidRPr="00FF336E">
        <w:rPr>
          <w:rFonts w:cs="Times New Roman"/>
          <w:color w:val="000000" w:themeColor="text1"/>
          <w:sz w:val="26"/>
          <w:szCs w:val="26"/>
        </w:rPr>
        <w:t>k đ</w:t>
      </w:r>
      <w:r w:rsidRPr="00FF336E">
        <w:rPr>
          <w:rFonts w:cs="Times New Roman"/>
          <w:color w:val="000000" w:themeColor="text1"/>
          <w:sz w:val="26"/>
          <w:szCs w:val="26"/>
        </w:rPr>
        <w:t>ể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quan sát lưu lư</w:t>
      </w:r>
      <w:r w:rsidRPr="00FF336E">
        <w:rPr>
          <w:rFonts w:cs="Times New Roman"/>
          <w:color w:val="000000" w:themeColor="text1"/>
          <w:sz w:val="26"/>
          <w:szCs w:val="26"/>
        </w:rPr>
        <w:t>ợ</w:t>
      </w:r>
      <w:r w:rsidRPr="00FF336E">
        <w:rPr>
          <w:rFonts w:cs="Times New Roman"/>
          <w:color w:val="000000" w:themeColor="text1"/>
          <w:sz w:val="26"/>
          <w:szCs w:val="26"/>
        </w:rPr>
        <w:t>ng m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ng. Trong môi trư</w:t>
      </w:r>
      <w:r w:rsidRPr="00FF336E">
        <w:rPr>
          <w:rFonts w:cs="Times New Roman"/>
          <w:color w:val="000000" w:themeColor="text1"/>
          <w:sz w:val="26"/>
          <w:szCs w:val="26"/>
        </w:rPr>
        <w:t>ờ</w:t>
      </w:r>
      <w:r w:rsidRPr="00FF336E">
        <w:rPr>
          <w:rFonts w:cs="Times New Roman"/>
          <w:color w:val="000000" w:themeColor="text1"/>
          <w:sz w:val="26"/>
          <w:szCs w:val="26"/>
        </w:rPr>
        <w:t>ng th</w:t>
      </w:r>
      <w:r w:rsidRPr="00FF336E">
        <w:rPr>
          <w:rFonts w:cs="Times New Roman"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color w:val="000000" w:themeColor="text1"/>
          <w:sz w:val="26"/>
          <w:szCs w:val="26"/>
        </w:rPr>
        <w:t>t nên ưu tiên SSH thay Telnet.</w:t>
      </w:r>
    </w:p>
    <w:p w14:paraId="0272D9CD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color w:val="000000" w:themeColor="text1"/>
          <w:sz w:val="26"/>
          <w:szCs w:val="26"/>
        </w:rPr>
        <w:t>Trư</w:t>
      </w:r>
      <w:r w:rsidRPr="00FF336E">
        <w:rPr>
          <w:rFonts w:cs="Times New Roman"/>
          <w:color w:val="000000" w:themeColor="text1"/>
          <w:sz w:val="26"/>
          <w:szCs w:val="26"/>
        </w:rPr>
        <w:t>ớ</w:t>
      </w:r>
      <w:r w:rsidRPr="00FF336E">
        <w:rPr>
          <w:rFonts w:cs="Times New Roman"/>
          <w:color w:val="000000" w:themeColor="text1"/>
          <w:sz w:val="26"/>
          <w:szCs w:val="26"/>
        </w:rPr>
        <w:t>c khi n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p: ch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p </w:t>
      </w:r>
      <w:r w:rsidRPr="00FF336E">
        <w:rPr>
          <w:rFonts w:cs="Times New Roman"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color w:val="000000" w:themeColor="text1"/>
          <w:sz w:val="26"/>
          <w:szCs w:val="26"/>
        </w:rPr>
        <w:t>nh t</w:t>
      </w:r>
      <w:r w:rsidRPr="00FF336E">
        <w:rPr>
          <w:rFonts w:cs="Times New Roman"/>
          <w:color w:val="000000" w:themeColor="text1"/>
          <w:sz w:val="26"/>
          <w:szCs w:val="26"/>
        </w:rPr>
        <w:t>ừ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VM/PC c</w:t>
      </w:r>
      <w:r w:rsidRPr="00FF336E">
        <w:rPr>
          <w:rFonts w:cs="Times New Roman"/>
          <w:color w:val="000000" w:themeColor="text1"/>
          <w:sz w:val="26"/>
          <w:szCs w:val="26"/>
        </w:rPr>
        <w:t>ủ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a chính mình; quay video và dán link </w:t>
      </w:r>
      <w:r w:rsidRPr="00FF336E">
        <w:rPr>
          <w:rFonts w:cs="Times New Roman"/>
          <w:color w:val="000000" w:themeColor="text1"/>
          <w:sz w:val="26"/>
          <w:szCs w:val="26"/>
        </w:rPr>
        <w:t>ở</w:t>
      </w:r>
      <w:r w:rsidRPr="00FF336E">
        <w:rPr>
          <w:rFonts w:cs="Times New Roman"/>
          <w:color w:val="000000" w:themeColor="text1"/>
          <w:sz w:val="26"/>
          <w:szCs w:val="26"/>
        </w:rPr>
        <w:t xml:space="preserve"> đ</w:t>
      </w:r>
      <w:r w:rsidRPr="00FF336E">
        <w:rPr>
          <w:rFonts w:cs="Times New Roman"/>
          <w:color w:val="000000" w:themeColor="text1"/>
          <w:sz w:val="26"/>
          <w:szCs w:val="26"/>
        </w:rPr>
        <w:t>ầ</w:t>
      </w:r>
      <w:r w:rsidRPr="00FF336E">
        <w:rPr>
          <w:rFonts w:cs="Times New Roman"/>
          <w:color w:val="000000" w:themeColor="text1"/>
          <w:sz w:val="26"/>
          <w:szCs w:val="26"/>
        </w:rPr>
        <w:t>u báo cáo; t</w:t>
      </w:r>
      <w:r w:rsidRPr="00FF336E">
        <w:rPr>
          <w:rFonts w:cs="Times New Roman"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color w:val="000000" w:themeColor="text1"/>
          <w:sz w:val="26"/>
          <w:szCs w:val="26"/>
        </w:rPr>
        <w:t>o repo Public LAB_AT_BMHTTT, thư m</w:t>
      </w:r>
      <w:r w:rsidRPr="00FF336E">
        <w:rPr>
          <w:rFonts w:cs="Times New Roman"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color w:val="000000" w:themeColor="text1"/>
          <w:sz w:val="26"/>
          <w:szCs w:val="26"/>
        </w:rPr>
        <w:t>c LAB1/ có README.md và báo cáo; commit/push r</w:t>
      </w:r>
      <w:r w:rsidRPr="00FF336E">
        <w:rPr>
          <w:rFonts w:cs="Times New Roman"/>
          <w:color w:val="000000" w:themeColor="text1"/>
          <w:sz w:val="26"/>
          <w:szCs w:val="26"/>
        </w:rPr>
        <w:t>ồ</w:t>
      </w:r>
      <w:r w:rsidRPr="00FF336E">
        <w:rPr>
          <w:rFonts w:cs="Times New Roman"/>
          <w:color w:val="000000" w:themeColor="text1"/>
          <w:sz w:val="26"/>
          <w:szCs w:val="26"/>
        </w:rPr>
        <w:t>i n</w:t>
      </w:r>
      <w:r w:rsidRPr="00FF336E">
        <w:rPr>
          <w:rFonts w:cs="Times New Roman"/>
          <w:color w:val="000000" w:themeColor="text1"/>
          <w:sz w:val="26"/>
          <w:szCs w:val="26"/>
        </w:rPr>
        <w:t>ộ</w:t>
      </w:r>
      <w:r w:rsidRPr="00FF336E">
        <w:rPr>
          <w:rFonts w:cs="Times New Roman"/>
          <w:color w:val="000000" w:themeColor="text1"/>
          <w:sz w:val="26"/>
          <w:szCs w:val="26"/>
        </w:rPr>
        <w:t>p URL repo trên Google Classroom.</w:t>
      </w:r>
    </w:p>
    <w:p w14:paraId="0B1A40E1" w14:textId="77777777" w:rsidR="00382729" w:rsidRPr="00FF336E" w:rsidRDefault="001E4855">
      <w:pPr>
        <w:rPr>
          <w:rFonts w:cs="Times New Roman"/>
          <w:color w:val="000000" w:themeColor="text1"/>
          <w:sz w:val="26"/>
          <w:szCs w:val="26"/>
        </w:rPr>
      </w:pPr>
      <w:r w:rsidRPr="00FF336E">
        <w:rPr>
          <w:rFonts w:cs="Times New Roman"/>
          <w:b/>
          <w:color w:val="000000" w:themeColor="text1"/>
          <w:sz w:val="26"/>
          <w:szCs w:val="26"/>
        </w:rPr>
        <w:t>Chưa có minh ch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ứ</w:t>
      </w:r>
      <w:r w:rsidRPr="00FF336E">
        <w:rPr>
          <w:rFonts w:cs="Times New Roman"/>
          <w:b/>
          <w:color w:val="000000" w:themeColor="text1"/>
          <w:sz w:val="26"/>
          <w:szCs w:val="26"/>
        </w:rPr>
        <w:t>ng th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ự</w:t>
      </w:r>
      <w:r w:rsidRPr="00FF336E">
        <w:rPr>
          <w:rFonts w:cs="Times New Roman"/>
          <w:b/>
          <w:color w:val="000000" w:themeColor="text1"/>
          <w:sz w:val="26"/>
          <w:szCs w:val="26"/>
        </w:rPr>
        <w:t>c hành: không s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ử</w:t>
      </w:r>
      <w:r w:rsidRPr="00FF336E">
        <w:rPr>
          <w:rFonts w:cs="Times New Roman"/>
          <w:b/>
          <w:color w:val="000000" w:themeColor="text1"/>
          <w:sz w:val="26"/>
          <w:szCs w:val="26"/>
        </w:rPr>
        <w:t xml:space="preserve"> d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ụ</w:t>
      </w:r>
      <w:r w:rsidRPr="00FF336E">
        <w:rPr>
          <w:rFonts w:cs="Times New Roman"/>
          <w:b/>
          <w:color w:val="000000" w:themeColor="text1"/>
          <w:sz w:val="26"/>
          <w:szCs w:val="26"/>
        </w:rPr>
        <w:t xml:space="preserve">ng </w:t>
      </w:r>
      <w:r w:rsidRPr="00FF336E">
        <w:rPr>
          <w:rFonts w:cs="Times New Roman"/>
          <w:b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b/>
          <w:color w:val="000000" w:themeColor="text1"/>
          <w:sz w:val="26"/>
          <w:szCs w:val="26"/>
        </w:rPr>
        <w:t>nh mô ph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ỏ</w:t>
      </w:r>
      <w:r w:rsidRPr="00FF336E">
        <w:rPr>
          <w:rFonts w:cs="Times New Roman"/>
          <w:b/>
          <w:color w:val="000000" w:themeColor="text1"/>
          <w:sz w:val="26"/>
          <w:szCs w:val="26"/>
        </w:rPr>
        <w:t>ng, không công b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ố</w:t>
      </w:r>
      <w:r w:rsidRPr="00FF336E">
        <w:rPr>
          <w:rFonts w:cs="Times New Roman"/>
          <w:b/>
          <w:color w:val="000000" w:themeColor="text1"/>
          <w:sz w:val="26"/>
          <w:szCs w:val="26"/>
        </w:rPr>
        <w:t xml:space="preserve"> m</w:t>
      </w:r>
      <w:r w:rsidRPr="00FF336E">
        <w:rPr>
          <w:rFonts w:cs="Times New Roman"/>
          <w:b/>
          <w:color w:val="000000" w:themeColor="text1"/>
          <w:sz w:val="26"/>
          <w:szCs w:val="26"/>
        </w:rPr>
        <w:t>ậ</w:t>
      </w:r>
      <w:r w:rsidRPr="00FF336E">
        <w:rPr>
          <w:rFonts w:cs="Times New Roman"/>
          <w:b/>
          <w:color w:val="000000" w:themeColor="text1"/>
          <w:sz w:val="26"/>
          <w:szCs w:val="26"/>
        </w:rPr>
        <w:t>t kh</w:t>
      </w:r>
      <w:r w:rsidRPr="00FF336E">
        <w:rPr>
          <w:rFonts w:cs="Times New Roman"/>
          <w:b/>
          <w:color w:val="000000" w:themeColor="text1"/>
          <w:sz w:val="26"/>
          <w:szCs w:val="26"/>
        </w:rPr>
        <w:t>ẩ</w:t>
      </w:r>
      <w:r w:rsidRPr="00FF336E">
        <w:rPr>
          <w:rFonts w:cs="Times New Roman"/>
          <w:b/>
          <w:color w:val="000000" w:themeColor="text1"/>
          <w:sz w:val="26"/>
          <w:szCs w:val="26"/>
        </w:rPr>
        <w:t>u hay d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ữ</w:t>
      </w:r>
      <w:r w:rsidRPr="00FF336E">
        <w:rPr>
          <w:rFonts w:cs="Times New Roman"/>
          <w:b/>
          <w:color w:val="000000" w:themeColor="text1"/>
          <w:sz w:val="26"/>
          <w:szCs w:val="26"/>
        </w:rPr>
        <w:t xml:space="preserve"> li</w:t>
      </w:r>
      <w:r w:rsidRPr="00FF336E">
        <w:rPr>
          <w:rFonts w:cs="Times New Roman"/>
          <w:b/>
          <w:color w:val="000000" w:themeColor="text1"/>
          <w:sz w:val="26"/>
          <w:szCs w:val="26"/>
        </w:rPr>
        <w:t>ệ</w:t>
      </w:r>
      <w:r w:rsidRPr="00FF336E">
        <w:rPr>
          <w:rFonts w:cs="Times New Roman"/>
          <w:b/>
          <w:color w:val="000000" w:themeColor="text1"/>
          <w:sz w:val="26"/>
          <w:szCs w:val="26"/>
        </w:rPr>
        <w:t>u nh</w:t>
      </w:r>
      <w:r w:rsidRPr="00FF336E">
        <w:rPr>
          <w:rFonts w:cs="Times New Roman"/>
          <w:b/>
          <w:color w:val="000000" w:themeColor="text1"/>
          <w:sz w:val="26"/>
          <w:szCs w:val="26"/>
        </w:rPr>
        <w:t>ạ</w:t>
      </w:r>
      <w:r w:rsidRPr="00FF336E">
        <w:rPr>
          <w:rFonts w:cs="Times New Roman"/>
          <w:b/>
          <w:color w:val="000000" w:themeColor="text1"/>
          <w:sz w:val="26"/>
          <w:szCs w:val="26"/>
        </w:rPr>
        <w:t>y c</w:t>
      </w:r>
      <w:r w:rsidRPr="00FF336E">
        <w:rPr>
          <w:rFonts w:cs="Times New Roman"/>
          <w:b/>
          <w:color w:val="000000" w:themeColor="text1"/>
          <w:sz w:val="26"/>
          <w:szCs w:val="26"/>
        </w:rPr>
        <w:t>ả</w:t>
      </w:r>
      <w:r w:rsidRPr="00FF336E">
        <w:rPr>
          <w:rFonts w:cs="Times New Roman"/>
          <w:b/>
          <w:color w:val="000000" w:themeColor="text1"/>
          <w:sz w:val="26"/>
          <w:szCs w:val="26"/>
        </w:rPr>
        <w:t>m.</w:t>
      </w:r>
    </w:p>
    <w:sectPr w:rsidR="00382729" w:rsidRPr="00FF336E" w:rsidSect="00034616">
      <w:footerReference w:type="default" r:id="rId11"/>
      <w:pgSz w:w="12240" w:h="15840"/>
      <w:pgMar w:top="1134" w:right="130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1BAF9" w14:textId="77777777" w:rsidR="001E4855" w:rsidRDefault="001E4855">
      <w:pPr>
        <w:spacing w:after="0" w:line="240" w:lineRule="auto"/>
      </w:pPr>
      <w:r>
        <w:separator/>
      </w:r>
    </w:p>
  </w:endnote>
  <w:endnote w:type="continuationSeparator" w:id="0">
    <w:p w14:paraId="0F41D745" w14:textId="77777777" w:rsidR="001E4855" w:rsidRDefault="001E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CB8FE" w14:textId="1285015F" w:rsidR="00382729" w:rsidRDefault="0038272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D7847" w14:textId="77777777" w:rsidR="001E4855" w:rsidRDefault="001E4855">
      <w:pPr>
        <w:spacing w:after="0" w:line="240" w:lineRule="auto"/>
      </w:pPr>
      <w:r>
        <w:separator/>
      </w:r>
    </w:p>
  </w:footnote>
  <w:footnote w:type="continuationSeparator" w:id="0">
    <w:p w14:paraId="377E8BE3" w14:textId="77777777" w:rsidR="001E4855" w:rsidRDefault="001E4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19"/>
    <w:rsid w:val="001E4855"/>
    <w:rsid w:val="0029639D"/>
    <w:rsid w:val="00326F90"/>
    <w:rsid w:val="00382729"/>
    <w:rsid w:val="00AA1D8D"/>
    <w:rsid w:val="00B47730"/>
    <w:rsid w:val="00CB0664"/>
    <w:rsid w:val="00FC693F"/>
    <w:rsid w:val="00F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83D98"/>
  <w14:defaultImageDpi w14:val="300"/>
  <w15:docId w15:val="{A6DCEB4E-8862-4BB2-9DDB-DB0728E3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C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C5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C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 Nguyễn Văn</cp:lastModifiedBy>
  <cp:revision>2</cp:revision>
  <dcterms:created xsi:type="dcterms:W3CDTF">2013-12-23T23:15:00Z</dcterms:created>
  <dcterms:modified xsi:type="dcterms:W3CDTF">2026-10-20T13:52:00Z</dcterms:modified>
  <cp:category/>
</cp:coreProperties>
</file>