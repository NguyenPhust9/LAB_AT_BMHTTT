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69CAA7" w14:textId="5D4BA7FB" w:rsidR="00083679" w:rsidRPr="00027783" w:rsidRDefault="00083679">
      <w:pPr>
        <w:pStyle w:val="Heading1"/>
        <w:rPr>
          <w:b w:val="0"/>
          <w:bCs w:val="0"/>
          <w:color w:val="000000" w:themeColor="text1"/>
          <w:szCs w:val="26"/>
        </w:rPr>
      </w:pPr>
      <w:r w:rsidRPr="00027783">
        <w:rPr>
          <w:b w:val="0"/>
          <w:bCs w:val="0"/>
          <w:color w:val="000000" w:themeColor="text1"/>
          <w:szCs w:val="26"/>
        </w:rPr>
        <w:t xml:space="preserve">Lab 7 </w:t>
      </w:r>
      <w:r w:rsidRPr="00027783">
        <w:rPr>
          <w:b w:val="0"/>
          <w:bCs w:val="0"/>
          <w:color w:val="000000" w:themeColor="text1"/>
          <w:szCs w:val="26"/>
        </w:rPr>
        <w:br/>
        <w:t>Nguyễn Văn Phú</w:t>
      </w:r>
      <w:r w:rsidRPr="00027783">
        <w:rPr>
          <w:b w:val="0"/>
          <w:bCs w:val="0"/>
          <w:color w:val="000000" w:themeColor="text1"/>
          <w:szCs w:val="26"/>
        </w:rPr>
        <w:br/>
        <w:t>1150080030</w:t>
      </w:r>
    </w:p>
    <w:p w14:paraId="3A783F8C" w14:textId="45037D5A" w:rsidR="007E2856" w:rsidRPr="00027783" w:rsidRDefault="007E2856" w:rsidP="007E2856">
      <w:pPr>
        <w:rPr>
          <w:sz w:val="26"/>
          <w:szCs w:val="26"/>
        </w:rPr>
      </w:pPr>
      <w:r w:rsidRPr="00027783">
        <w:rPr>
          <w:sz w:val="26"/>
          <w:szCs w:val="26"/>
        </w:rPr>
        <w:t xml:space="preserve">Link video </w:t>
      </w:r>
      <w:r w:rsidRPr="00027783">
        <w:rPr>
          <w:sz w:val="26"/>
          <w:szCs w:val="26"/>
        </w:rPr>
        <w:t>https://youtu.be/7cvubByPm0I</w:t>
      </w:r>
    </w:p>
    <w:p w14:paraId="0C7ED02D" w14:textId="77777777" w:rsidR="008F6E2A" w:rsidRPr="00027783" w:rsidRDefault="00AF6D29">
      <w:pPr>
        <w:rPr>
          <w:color w:val="000000" w:themeColor="text1"/>
          <w:sz w:val="26"/>
          <w:szCs w:val="26"/>
        </w:rPr>
      </w:pPr>
      <w:r w:rsidRPr="00027783">
        <w:rPr>
          <w:color w:val="000000" w:themeColor="text1"/>
          <w:sz w:val="26"/>
          <w:szCs w:val="26"/>
        </w:rPr>
        <w:t>K</w:t>
      </w:r>
      <w:r w:rsidRPr="00027783">
        <w:rPr>
          <w:color w:val="000000" w:themeColor="text1"/>
          <w:sz w:val="26"/>
          <w:szCs w:val="26"/>
        </w:rPr>
        <w:t>ế</w:t>
      </w:r>
      <w:r w:rsidRPr="00027783">
        <w:rPr>
          <w:color w:val="000000" w:themeColor="text1"/>
          <w:sz w:val="26"/>
          <w:szCs w:val="26"/>
        </w:rPr>
        <w:t>t qu</w:t>
      </w:r>
      <w:r w:rsidRPr="00027783">
        <w:rPr>
          <w:color w:val="000000" w:themeColor="text1"/>
          <w:sz w:val="26"/>
          <w:szCs w:val="26"/>
        </w:rPr>
        <w:t>ả</w:t>
      </w:r>
      <w:r w:rsidRPr="00027783">
        <w:rPr>
          <w:color w:val="000000" w:themeColor="text1"/>
          <w:sz w:val="26"/>
          <w:szCs w:val="26"/>
        </w:rPr>
        <w:t xml:space="preserve"> c</w:t>
      </w:r>
      <w:r w:rsidRPr="00027783">
        <w:rPr>
          <w:color w:val="000000" w:themeColor="text1"/>
          <w:sz w:val="26"/>
          <w:szCs w:val="26"/>
        </w:rPr>
        <w:t>ầ</w:t>
      </w:r>
      <w:r w:rsidRPr="00027783">
        <w:rPr>
          <w:color w:val="000000" w:themeColor="text1"/>
          <w:sz w:val="26"/>
          <w:szCs w:val="26"/>
        </w:rPr>
        <w:t>n xác nh</w:t>
      </w:r>
      <w:r w:rsidRPr="00027783">
        <w:rPr>
          <w:color w:val="000000" w:themeColor="text1"/>
          <w:sz w:val="26"/>
          <w:szCs w:val="26"/>
        </w:rPr>
        <w:t>ậ</w:t>
      </w:r>
      <w:r w:rsidRPr="00027783">
        <w:rPr>
          <w:color w:val="000000" w:themeColor="text1"/>
          <w:sz w:val="26"/>
          <w:szCs w:val="26"/>
        </w:rPr>
        <w:t>n: các máy liên l</w:t>
      </w:r>
      <w:r w:rsidRPr="00027783">
        <w:rPr>
          <w:color w:val="000000" w:themeColor="text1"/>
          <w:sz w:val="26"/>
          <w:szCs w:val="26"/>
        </w:rPr>
        <w:t>ạ</w:t>
      </w:r>
      <w:r w:rsidRPr="00027783">
        <w:rPr>
          <w:color w:val="000000" w:themeColor="text1"/>
          <w:sz w:val="26"/>
          <w:szCs w:val="26"/>
        </w:rPr>
        <w:t>c đúng đ</w:t>
      </w:r>
      <w:r w:rsidRPr="00027783">
        <w:rPr>
          <w:color w:val="000000" w:themeColor="text1"/>
          <w:sz w:val="26"/>
          <w:szCs w:val="26"/>
        </w:rPr>
        <w:t>ị</w:t>
      </w:r>
      <w:r w:rsidRPr="00027783">
        <w:rPr>
          <w:color w:val="000000" w:themeColor="text1"/>
          <w:sz w:val="26"/>
          <w:szCs w:val="26"/>
        </w:rPr>
        <w:t>a ch</w:t>
      </w:r>
      <w:r w:rsidRPr="00027783">
        <w:rPr>
          <w:color w:val="000000" w:themeColor="text1"/>
          <w:sz w:val="26"/>
          <w:szCs w:val="26"/>
        </w:rPr>
        <w:t>ỉ</w:t>
      </w:r>
      <w:r w:rsidRPr="00027783">
        <w:rPr>
          <w:color w:val="000000" w:themeColor="text1"/>
          <w:sz w:val="26"/>
          <w:szCs w:val="26"/>
        </w:rPr>
        <w:t xml:space="preserve"> IP, phân gi</w:t>
      </w:r>
      <w:r w:rsidRPr="00027783">
        <w:rPr>
          <w:color w:val="000000" w:themeColor="text1"/>
          <w:sz w:val="26"/>
          <w:szCs w:val="26"/>
        </w:rPr>
        <w:t>ả</w:t>
      </w:r>
      <w:r w:rsidRPr="00027783">
        <w:rPr>
          <w:color w:val="000000" w:themeColor="text1"/>
          <w:sz w:val="26"/>
          <w:szCs w:val="26"/>
        </w:rPr>
        <w:t>i đư</w:t>
      </w:r>
      <w:r w:rsidRPr="00027783">
        <w:rPr>
          <w:color w:val="000000" w:themeColor="text1"/>
          <w:sz w:val="26"/>
          <w:szCs w:val="26"/>
        </w:rPr>
        <w:t>ợ</w:t>
      </w:r>
      <w:r w:rsidRPr="00027783">
        <w:rPr>
          <w:color w:val="000000" w:themeColor="text1"/>
          <w:sz w:val="26"/>
          <w:szCs w:val="26"/>
        </w:rPr>
        <w:t>c tên mi</w:t>
      </w:r>
      <w:r w:rsidRPr="00027783">
        <w:rPr>
          <w:color w:val="000000" w:themeColor="text1"/>
          <w:sz w:val="26"/>
          <w:szCs w:val="26"/>
        </w:rPr>
        <w:t>ề</w:t>
      </w:r>
      <w:r w:rsidRPr="00027783">
        <w:rPr>
          <w:color w:val="000000" w:themeColor="text1"/>
          <w:sz w:val="26"/>
          <w:szCs w:val="26"/>
        </w:rPr>
        <w:t>n lab7.test và website bình thư</w:t>
      </w:r>
      <w:r w:rsidRPr="00027783">
        <w:rPr>
          <w:color w:val="000000" w:themeColor="text1"/>
          <w:sz w:val="26"/>
          <w:szCs w:val="26"/>
        </w:rPr>
        <w:t>ờ</w:t>
      </w:r>
      <w:r w:rsidRPr="00027783">
        <w:rPr>
          <w:color w:val="000000" w:themeColor="text1"/>
          <w:sz w:val="26"/>
          <w:szCs w:val="26"/>
        </w:rPr>
        <w:t>ng m</w:t>
      </w:r>
      <w:r w:rsidRPr="00027783">
        <w:rPr>
          <w:color w:val="000000" w:themeColor="text1"/>
          <w:sz w:val="26"/>
          <w:szCs w:val="26"/>
        </w:rPr>
        <w:t>ở</w:t>
      </w:r>
      <w:r w:rsidRPr="00027783">
        <w:rPr>
          <w:color w:val="000000" w:themeColor="text1"/>
          <w:sz w:val="26"/>
          <w:szCs w:val="26"/>
        </w:rPr>
        <w:t xml:space="preserve"> đư</w:t>
      </w:r>
      <w:r w:rsidRPr="00027783">
        <w:rPr>
          <w:color w:val="000000" w:themeColor="text1"/>
          <w:sz w:val="26"/>
          <w:szCs w:val="26"/>
        </w:rPr>
        <w:t>ợ</w:t>
      </w:r>
      <w:r w:rsidRPr="00027783">
        <w:rPr>
          <w:color w:val="000000" w:themeColor="text1"/>
          <w:sz w:val="26"/>
          <w:szCs w:val="26"/>
        </w:rPr>
        <w:t xml:space="preserve">c </w:t>
      </w:r>
      <w:r w:rsidRPr="00027783">
        <w:rPr>
          <w:color w:val="000000" w:themeColor="text1"/>
          <w:sz w:val="26"/>
          <w:szCs w:val="26"/>
        </w:rPr>
        <w:t>khi s</w:t>
      </w:r>
      <w:r w:rsidRPr="00027783">
        <w:rPr>
          <w:color w:val="000000" w:themeColor="text1"/>
          <w:sz w:val="26"/>
          <w:szCs w:val="26"/>
        </w:rPr>
        <w:t>ử</w:t>
      </w:r>
      <w:r w:rsidRPr="00027783">
        <w:rPr>
          <w:color w:val="000000" w:themeColor="text1"/>
          <w:sz w:val="26"/>
          <w:szCs w:val="26"/>
        </w:rPr>
        <w:t xml:space="preserve"> d</w:t>
      </w:r>
      <w:r w:rsidRPr="00027783">
        <w:rPr>
          <w:color w:val="000000" w:themeColor="text1"/>
          <w:sz w:val="26"/>
          <w:szCs w:val="26"/>
        </w:rPr>
        <w:t>ụ</w:t>
      </w:r>
      <w:r w:rsidRPr="00027783">
        <w:rPr>
          <w:color w:val="000000" w:themeColor="text1"/>
          <w:sz w:val="26"/>
          <w:szCs w:val="26"/>
        </w:rPr>
        <w:t>ng proxy.</w:t>
      </w:r>
    </w:p>
    <w:p w14:paraId="78050DBC" w14:textId="0F0AC8D9" w:rsidR="008F6E2A" w:rsidRPr="00083679" w:rsidRDefault="007D2A74">
      <w:pPr>
        <w:spacing w:after="60"/>
        <w:jc w:val="center"/>
        <w:rPr>
          <w:color w:val="000000" w:themeColor="text1"/>
        </w:rPr>
      </w:pPr>
      <w:r w:rsidRPr="007D2A74">
        <w:rPr>
          <w:color w:val="000000" w:themeColor="text1"/>
        </w:rPr>
        <w:drawing>
          <wp:inline distT="0" distB="0" distL="0" distR="0" wp14:anchorId="2BC7E1F5" wp14:editId="254C5C91">
            <wp:extent cx="5052060" cy="545526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54711" cy="5458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4CCE9" w14:textId="516FEE16" w:rsidR="008F6E2A" w:rsidRDefault="00AE6222">
      <w:pPr>
        <w:rPr>
          <w:color w:val="000000" w:themeColor="text1"/>
        </w:rPr>
      </w:pPr>
      <w:r w:rsidRPr="00AE6222">
        <w:rPr>
          <w:color w:val="000000" w:themeColor="text1"/>
        </w:rPr>
        <w:lastRenderedPageBreak/>
        <w:drawing>
          <wp:inline distT="0" distB="0" distL="0" distR="0" wp14:anchorId="7F8959A5" wp14:editId="41B0D2FE">
            <wp:extent cx="6309360" cy="305244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05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D9277" w14:textId="4E7B856A" w:rsidR="001A2F88" w:rsidRDefault="001A2F88">
      <w:pPr>
        <w:rPr>
          <w:color w:val="000000" w:themeColor="text1"/>
        </w:rPr>
      </w:pPr>
    </w:p>
    <w:p w14:paraId="73BA1177" w14:textId="189631DA" w:rsidR="001A2F88" w:rsidRDefault="001A2F88">
      <w:pPr>
        <w:rPr>
          <w:color w:val="000000" w:themeColor="text1"/>
        </w:rPr>
      </w:pPr>
      <w:r w:rsidRPr="001A2F88">
        <w:rPr>
          <w:color w:val="000000" w:themeColor="text1"/>
        </w:rPr>
        <w:drawing>
          <wp:inline distT="0" distB="0" distL="0" distR="0" wp14:anchorId="55032CB8" wp14:editId="16CBD129">
            <wp:extent cx="6309360" cy="314896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14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E3329" w14:textId="1B0CB45C" w:rsidR="00CD1E5D" w:rsidRDefault="00CD1E5D">
      <w:pPr>
        <w:rPr>
          <w:color w:val="000000" w:themeColor="text1"/>
        </w:rPr>
      </w:pPr>
    </w:p>
    <w:p w14:paraId="64862417" w14:textId="0815D251" w:rsidR="001A2F88" w:rsidRPr="00083679" w:rsidRDefault="001A2F88">
      <w:pPr>
        <w:rPr>
          <w:color w:val="000000" w:themeColor="text1"/>
        </w:rPr>
      </w:pPr>
      <w:r w:rsidRPr="001A2F88">
        <w:rPr>
          <w:color w:val="000000" w:themeColor="text1"/>
        </w:rPr>
        <w:lastRenderedPageBreak/>
        <w:drawing>
          <wp:inline distT="0" distB="0" distL="0" distR="0" wp14:anchorId="48321BF5" wp14:editId="45675820">
            <wp:extent cx="5624047" cy="4404742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24047" cy="4404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1A640" w14:textId="77777777" w:rsidR="008F6E2A" w:rsidRPr="00016614" w:rsidRDefault="00AF6D29">
      <w:pPr>
        <w:spacing w:before="180" w:after="60"/>
        <w:rPr>
          <w:color w:val="000000" w:themeColor="text1"/>
          <w:sz w:val="26"/>
          <w:szCs w:val="26"/>
        </w:rPr>
      </w:pPr>
      <w:r w:rsidRPr="00016614">
        <w:rPr>
          <w:b/>
          <w:color w:val="000000" w:themeColor="text1"/>
          <w:sz w:val="26"/>
          <w:szCs w:val="26"/>
        </w:rPr>
        <w:t>Câu 1. Vì sao LAB 7 không cài Squid/SquidGuard tr</w:t>
      </w:r>
      <w:r w:rsidRPr="00016614">
        <w:rPr>
          <w:b/>
          <w:color w:val="000000" w:themeColor="text1"/>
          <w:sz w:val="26"/>
          <w:szCs w:val="26"/>
        </w:rPr>
        <w:t>ự</w:t>
      </w:r>
      <w:r w:rsidRPr="00016614">
        <w:rPr>
          <w:b/>
          <w:color w:val="000000" w:themeColor="text1"/>
          <w:sz w:val="26"/>
          <w:szCs w:val="26"/>
        </w:rPr>
        <w:t>c ti</w:t>
      </w:r>
      <w:r w:rsidRPr="00016614">
        <w:rPr>
          <w:b/>
          <w:color w:val="000000" w:themeColor="text1"/>
          <w:sz w:val="26"/>
          <w:szCs w:val="26"/>
        </w:rPr>
        <w:t>ế</w:t>
      </w:r>
      <w:r w:rsidRPr="00016614">
        <w:rPr>
          <w:b/>
          <w:color w:val="000000" w:themeColor="text1"/>
          <w:sz w:val="26"/>
          <w:szCs w:val="26"/>
        </w:rPr>
        <w:t>p trên pfSense?</w:t>
      </w:r>
    </w:p>
    <w:p w14:paraId="7CD39341" w14:textId="77777777" w:rsidR="008F6E2A" w:rsidRPr="00016614" w:rsidRDefault="00AF6D29">
      <w:pPr>
        <w:rPr>
          <w:color w:val="000000" w:themeColor="text1"/>
          <w:sz w:val="26"/>
          <w:szCs w:val="26"/>
        </w:rPr>
      </w:pPr>
      <w:r w:rsidRPr="00016614">
        <w:rPr>
          <w:color w:val="000000" w:themeColor="text1"/>
          <w:sz w:val="26"/>
          <w:szCs w:val="26"/>
        </w:rPr>
        <w:t>Tr</w:t>
      </w:r>
      <w:r w:rsidRPr="00016614">
        <w:rPr>
          <w:color w:val="000000" w:themeColor="text1"/>
          <w:sz w:val="26"/>
          <w:szCs w:val="26"/>
        </w:rPr>
        <w:t>ả</w:t>
      </w:r>
      <w:r w:rsidRPr="00016614">
        <w:rPr>
          <w:color w:val="000000" w:themeColor="text1"/>
          <w:sz w:val="26"/>
          <w:szCs w:val="26"/>
        </w:rPr>
        <w:t xml:space="preserve"> l</w:t>
      </w:r>
      <w:r w:rsidRPr="00016614">
        <w:rPr>
          <w:color w:val="000000" w:themeColor="text1"/>
          <w:sz w:val="26"/>
          <w:szCs w:val="26"/>
        </w:rPr>
        <w:t>ờ</w:t>
      </w:r>
      <w:r w:rsidRPr="00016614">
        <w:rPr>
          <w:color w:val="000000" w:themeColor="text1"/>
          <w:sz w:val="26"/>
          <w:szCs w:val="26"/>
        </w:rPr>
        <w:t>i: Vì các package Squid/SquidGuard trên pfSense đã b</w:t>
      </w:r>
      <w:r w:rsidRPr="00016614">
        <w:rPr>
          <w:color w:val="000000" w:themeColor="text1"/>
          <w:sz w:val="26"/>
          <w:szCs w:val="26"/>
        </w:rPr>
        <w:t>ị</w:t>
      </w:r>
      <w:r w:rsidRPr="00016614">
        <w:rPr>
          <w:color w:val="000000" w:themeColor="text1"/>
          <w:sz w:val="26"/>
          <w:szCs w:val="26"/>
        </w:rPr>
        <w:t xml:space="preserve"> Netgate đánh d</w:t>
      </w:r>
      <w:r w:rsidRPr="00016614">
        <w:rPr>
          <w:color w:val="000000" w:themeColor="text1"/>
          <w:sz w:val="26"/>
          <w:szCs w:val="26"/>
        </w:rPr>
        <w:t>ấ</w:t>
      </w:r>
      <w:r w:rsidRPr="00016614">
        <w:rPr>
          <w:color w:val="000000" w:themeColor="text1"/>
          <w:sz w:val="26"/>
          <w:szCs w:val="26"/>
        </w:rPr>
        <w:t>u không còn đư</w:t>
      </w:r>
      <w:r w:rsidRPr="00016614">
        <w:rPr>
          <w:color w:val="000000" w:themeColor="text1"/>
          <w:sz w:val="26"/>
          <w:szCs w:val="26"/>
        </w:rPr>
        <w:t>ợ</w:t>
      </w:r>
      <w:r w:rsidRPr="00016614">
        <w:rPr>
          <w:color w:val="000000" w:themeColor="text1"/>
          <w:sz w:val="26"/>
          <w:szCs w:val="26"/>
        </w:rPr>
        <w:t>c khuy</w:t>
      </w:r>
      <w:r w:rsidRPr="00016614">
        <w:rPr>
          <w:color w:val="000000" w:themeColor="text1"/>
          <w:sz w:val="26"/>
          <w:szCs w:val="26"/>
        </w:rPr>
        <w:t>ế</w:t>
      </w:r>
      <w:r w:rsidRPr="00016614">
        <w:rPr>
          <w:color w:val="000000" w:themeColor="text1"/>
          <w:sz w:val="26"/>
          <w:szCs w:val="26"/>
        </w:rPr>
        <w:t>n ngh</w:t>
      </w:r>
      <w:r w:rsidRPr="00016614">
        <w:rPr>
          <w:color w:val="000000" w:themeColor="text1"/>
          <w:sz w:val="26"/>
          <w:szCs w:val="26"/>
        </w:rPr>
        <w:t>ị</w:t>
      </w:r>
      <w:r w:rsidRPr="00016614">
        <w:rPr>
          <w:color w:val="000000" w:themeColor="text1"/>
          <w:sz w:val="26"/>
          <w:szCs w:val="26"/>
        </w:rPr>
        <w:t xml:space="preserve"> s</w:t>
      </w:r>
      <w:r w:rsidRPr="00016614">
        <w:rPr>
          <w:color w:val="000000" w:themeColor="text1"/>
          <w:sz w:val="26"/>
          <w:szCs w:val="26"/>
        </w:rPr>
        <w:t>ử</w:t>
      </w:r>
      <w:r w:rsidRPr="00016614">
        <w:rPr>
          <w:color w:val="000000" w:themeColor="text1"/>
          <w:sz w:val="26"/>
          <w:szCs w:val="26"/>
        </w:rPr>
        <w:t xml:space="preserve"> d</w:t>
      </w:r>
      <w:r w:rsidRPr="00016614">
        <w:rPr>
          <w:color w:val="000000" w:themeColor="text1"/>
          <w:sz w:val="26"/>
          <w:szCs w:val="26"/>
        </w:rPr>
        <w:t>ụ</w:t>
      </w:r>
      <w:r w:rsidRPr="00016614">
        <w:rPr>
          <w:color w:val="000000" w:themeColor="text1"/>
          <w:sz w:val="26"/>
          <w:szCs w:val="26"/>
        </w:rPr>
        <w:t>ng do r</w:t>
      </w:r>
      <w:r w:rsidRPr="00016614">
        <w:rPr>
          <w:color w:val="000000" w:themeColor="text1"/>
          <w:sz w:val="26"/>
          <w:szCs w:val="26"/>
        </w:rPr>
        <w:t>ủ</w:t>
      </w:r>
      <w:r w:rsidRPr="00016614">
        <w:rPr>
          <w:color w:val="000000" w:themeColor="text1"/>
          <w:sz w:val="26"/>
          <w:szCs w:val="26"/>
        </w:rPr>
        <w:t>i ro b</w:t>
      </w:r>
      <w:r w:rsidRPr="00016614">
        <w:rPr>
          <w:color w:val="000000" w:themeColor="text1"/>
          <w:sz w:val="26"/>
          <w:szCs w:val="26"/>
        </w:rPr>
        <w:t>ả</w:t>
      </w:r>
      <w:r w:rsidRPr="00016614">
        <w:rPr>
          <w:color w:val="000000" w:themeColor="text1"/>
          <w:sz w:val="26"/>
          <w:szCs w:val="26"/>
        </w:rPr>
        <w:t>o m</w:t>
      </w:r>
      <w:r w:rsidRPr="00016614">
        <w:rPr>
          <w:color w:val="000000" w:themeColor="text1"/>
          <w:sz w:val="26"/>
          <w:szCs w:val="26"/>
        </w:rPr>
        <w:t>ậ</w:t>
      </w:r>
      <w:r w:rsidRPr="00016614">
        <w:rPr>
          <w:color w:val="000000" w:themeColor="text1"/>
          <w:sz w:val="26"/>
          <w:szCs w:val="26"/>
        </w:rPr>
        <w:t xml:space="preserve">t. Do đó, em </w:t>
      </w:r>
      <w:r w:rsidRPr="00016614">
        <w:rPr>
          <w:color w:val="000000" w:themeColor="text1"/>
          <w:sz w:val="26"/>
          <w:szCs w:val="26"/>
        </w:rPr>
        <w:t>dùng pfSense đ</w:t>
      </w:r>
      <w:r w:rsidRPr="00016614">
        <w:rPr>
          <w:color w:val="000000" w:themeColor="text1"/>
          <w:sz w:val="26"/>
          <w:szCs w:val="26"/>
        </w:rPr>
        <w:t>ể</w:t>
      </w:r>
      <w:r w:rsidRPr="00016614">
        <w:rPr>
          <w:color w:val="000000" w:themeColor="text1"/>
          <w:sz w:val="26"/>
          <w:szCs w:val="26"/>
        </w:rPr>
        <w:t xml:space="preserve"> qu</w:t>
      </w:r>
      <w:r w:rsidRPr="00016614">
        <w:rPr>
          <w:color w:val="000000" w:themeColor="text1"/>
          <w:sz w:val="26"/>
          <w:szCs w:val="26"/>
        </w:rPr>
        <w:t>ả</w:t>
      </w:r>
      <w:r w:rsidRPr="00016614">
        <w:rPr>
          <w:color w:val="000000" w:themeColor="text1"/>
          <w:sz w:val="26"/>
          <w:szCs w:val="26"/>
        </w:rPr>
        <w:t>n lý firewall và cài Web Proxy riêng trên Ubuntu đ</w:t>
      </w:r>
      <w:r w:rsidRPr="00016614">
        <w:rPr>
          <w:color w:val="000000" w:themeColor="text1"/>
          <w:sz w:val="26"/>
          <w:szCs w:val="26"/>
        </w:rPr>
        <w:t>ể</w:t>
      </w:r>
      <w:r w:rsidRPr="00016614">
        <w:rPr>
          <w:color w:val="000000" w:themeColor="text1"/>
          <w:sz w:val="26"/>
          <w:szCs w:val="26"/>
        </w:rPr>
        <w:t xml:space="preserve"> l</w:t>
      </w:r>
      <w:r w:rsidRPr="00016614">
        <w:rPr>
          <w:color w:val="000000" w:themeColor="text1"/>
          <w:sz w:val="26"/>
          <w:szCs w:val="26"/>
        </w:rPr>
        <w:t>ọ</w:t>
      </w:r>
      <w:r w:rsidRPr="00016614">
        <w:rPr>
          <w:color w:val="000000" w:themeColor="text1"/>
          <w:sz w:val="26"/>
          <w:szCs w:val="26"/>
        </w:rPr>
        <w:t>c n</w:t>
      </w:r>
      <w:r w:rsidRPr="00016614">
        <w:rPr>
          <w:color w:val="000000" w:themeColor="text1"/>
          <w:sz w:val="26"/>
          <w:szCs w:val="26"/>
        </w:rPr>
        <w:t>ộ</w:t>
      </w:r>
      <w:r w:rsidRPr="00016614">
        <w:rPr>
          <w:color w:val="000000" w:themeColor="text1"/>
          <w:sz w:val="26"/>
          <w:szCs w:val="26"/>
        </w:rPr>
        <w:t>i dung web.</w:t>
      </w:r>
    </w:p>
    <w:p w14:paraId="5BC512AE" w14:textId="77777777" w:rsidR="008F6E2A" w:rsidRPr="00016614" w:rsidRDefault="00AF6D29">
      <w:pPr>
        <w:spacing w:before="180" w:after="60"/>
        <w:rPr>
          <w:color w:val="000000" w:themeColor="text1"/>
          <w:sz w:val="26"/>
          <w:szCs w:val="26"/>
        </w:rPr>
      </w:pPr>
      <w:r w:rsidRPr="00016614">
        <w:rPr>
          <w:b/>
          <w:color w:val="000000" w:themeColor="text1"/>
          <w:sz w:val="26"/>
          <w:szCs w:val="26"/>
        </w:rPr>
        <w:t xml:space="preserve">Câu 2. Firewall pfSense và Web Proxy khác nhau </w:t>
      </w:r>
      <w:r w:rsidRPr="00016614">
        <w:rPr>
          <w:b/>
          <w:color w:val="000000" w:themeColor="text1"/>
          <w:sz w:val="26"/>
          <w:szCs w:val="26"/>
        </w:rPr>
        <w:t>ở</w:t>
      </w:r>
      <w:r w:rsidRPr="00016614">
        <w:rPr>
          <w:b/>
          <w:color w:val="000000" w:themeColor="text1"/>
          <w:sz w:val="26"/>
          <w:szCs w:val="26"/>
        </w:rPr>
        <w:t xml:space="preserve"> l</w:t>
      </w:r>
      <w:r w:rsidRPr="00016614">
        <w:rPr>
          <w:b/>
          <w:color w:val="000000" w:themeColor="text1"/>
          <w:sz w:val="26"/>
          <w:szCs w:val="26"/>
        </w:rPr>
        <w:t>ớ</w:t>
      </w:r>
      <w:r w:rsidRPr="00016614">
        <w:rPr>
          <w:b/>
          <w:color w:val="000000" w:themeColor="text1"/>
          <w:sz w:val="26"/>
          <w:szCs w:val="26"/>
        </w:rPr>
        <w:t>p nào và lo</w:t>
      </w:r>
      <w:r w:rsidRPr="00016614">
        <w:rPr>
          <w:b/>
          <w:color w:val="000000" w:themeColor="text1"/>
          <w:sz w:val="26"/>
          <w:szCs w:val="26"/>
        </w:rPr>
        <w:t>ạ</w:t>
      </w:r>
      <w:r w:rsidRPr="00016614">
        <w:rPr>
          <w:b/>
          <w:color w:val="000000" w:themeColor="text1"/>
          <w:sz w:val="26"/>
          <w:szCs w:val="26"/>
        </w:rPr>
        <w:t>i thông tin nào có th</w:t>
      </w:r>
      <w:r w:rsidRPr="00016614">
        <w:rPr>
          <w:b/>
          <w:color w:val="000000" w:themeColor="text1"/>
          <w:sz w:val="26"/>
          <w:szCs w:val="26"/>
        </w:rPr>
        <w:t>ể</w:t>
      </w:r>
      <w:r w:rsidRPr="00016614">
        <w:rPr>
          <w:b/>
          <w:color w:val="000000" w:themeColor="text1"/>
          <w:sz w:val="26"/>
          <w:szCs w:val="26"/>
        </w:rPr>
        <w:t xml:space="preserve"> ki</w:t>
      </w:r>
      <w:r w:rsidRPr="00016614">
        <w:rPr>
          <w:b/>
          <w:color w:val="000000" w:themeColor="text1"/>
          <w:sz w:val="26"/>
          <w:szCs w:val="26"/>
        </w:rPr>
        <w:t>ể</w:t>
      </w:r>
      <w:r w:rsidRPr="00016614">
        <w:rPr>
          <w:b/>
          <w:color w:val="000000" w:themeColor="text1"/>
          <w:sz w:val="26"/>
          <w:szCs w:val="26"/>
        </w:rPr>
        <w:t>m tra?</w:t>
      </w:r>
    </w:p>
    <w:p w14:paraId="326A96F8" w14:textId="77777777" w:rsidR="008F6E2A" w:rsidRPr="00016614" w:rsidRDefault="00AF6D29">
      <w:pPr>
        <w:rPr>
          <w:color w:val="000000" w:themeColor="text1"/>
          <w:sz w:val="26"/>
          <w:szCs w:val="26"/>
        </w:rPr>
      </w:pPr>
      <w:r w:rsidRPr="00016614">
        <w:rPr>
          <w:color w:val="000000" w:themeColor="text1"/>
          <w:sz w:val="26"/>
          <w:szCs w:val="26"/>
        </w:rPr>
        <w:t>Tr</w:t>
      </w:r>
      <w:r w:rsidRPr="00016614">
        <w:rPr>
          <w:color w:val="000000" w:themeColor="text1"/>
          <w:sz w:val="26"/>
          <w:szCs w:val="26"/>
        </w:rPr>
        <w:t>ả</w:t>
      </w:r>
      <w:r w:rsidRPr="00016614">
        <w:rPr>
          <w:color w:val="000000" w:themeColor="text1"/>
          <w:sz w:val="26"/>
          <w:szCs w:val="26"/>
        </w:rPr>
        <w:t xml:space="preserve"> l</w:t>
      </w:r>
      <w:r w:rsidRPr="00016614">
        <w:rPr>
          <w:color w:val="000000" w:themeColor="text1"/>
          <w:sz w:val="26"/>
          <w:szCs w:val="26"/>
        </w:rPr>
        <w:t>ờ</w:t>
      </w:r>
      <w:r w:rsidRPr="00016614">
        <w:rPr>
          <w:color w:val="000000" w:themeColor="text1"/>
          <w:sz w:val="26"/>
          <w:szCs w:val="26"/>
        </w:rPr>
        <w:t>i: pfSense ch</w:t>
      </w:r>
      <w:r w:rsidRPr="00016614">
        <w:rPr>
          <w:color w:val="000000" w:themeColor="text1"/>
          <w:sz w:val="26"/>
          <w:szCs w:val="26"/>
        </w:rPr>
        <w:t>ủ</w:t>
      </w:r>
      <w:r w:rsidRPr="00016614">
        <w:rPr>
          <w:color w:val="000000" w:themeColor="text1"/>
          <w:sz w:val="26"/>
          <w:szCs w:val="26"/>
        </w:rPr>
        <w:t xml:space="preserve"> y</w:t>
      </w:r>
      <w:r w:rsidRPr="00016614">
        <w:rPr>
          <w:color w:val="000000" w:themeColor="text1"/>
          <w:sz w:val="26"/>
          <w:szCs w:val="26"/>
        </w:rPr>
        <w:t>ế</w:t>
      </w:r>
      <w:r w:rsidRPr="00016614">
        <w:rPr>
          <w:color w:val="000000" w:themeColor="text1"/>
          <w:sz w:val="26"/>
          <w:szCs w:val="26"/>
        </w:rPr>
        <w:t>u l</w:t>
      </w:r>
      <w:r w:rsidRPr="00016614">
        <w:rPr>
          <w:color w:val="000000" w:themeColor="text1"/>
          <w:sz w:val="26"/>
          <w:szCs w:val="26"/>
        </w:rPr>
        <w:t>ọ</w:t>
      </w:r>
      <w:r w:rsidRPr="00016614">
        <w:rPr>
          <w:color w:val="000000" w:themeColor="text1"/>
          <w:sz w:val="26"/>
          <w:szCs w:val="26"/>
        </w:rPr>
        <w:t>c theo đ</w:t>
      </w:r>
      <w:r w:rsidRPr="00016614">
        <w:rPr>
          <w:color w:val="000000" w:themeColor="text1"/>
          <w:sz w:val="26"/>
          <w:szCs w:val="26"/>
        </w:rPr>
        <w:t>ị</w:t>
      </w:r>
      <w:r w:rsidRPr="00016614">
        <w:rPr>
          <w:color w:val="000000" w:themeColor="text1"/>
          <w:sz w:val="26"/>
          <w:szCs w:val="26"/>
        </w:rPr>
        <w:t>a ch</w:t>
      </w:r>
      <w:r w:rsidRPr="00016614">
        <w:rPr>
          <w:color w:val="000000" w:themeColor="text1"/>
          <w:sz w:val="26"/>
          <w:szCs w:val="26"/>
        </w:rPr>
        <w:t>ỉ</w:t>
      </w:r>
      <w:r w:rsidRPr="00016614">
        <w:rPr>
          <w:color w:val="000000" w:themeColor="text1"/>
          <w:sz w:val="26"/>
          <w:szCs w:val="26"/>
        </w:rPr>
        <w:t xml:space="preserve"> IP, c</w:t>
      </w:r>
      <w:r w:rsidRPr="00016614">
        <w:rPr>
          <w:color w:val="000000" w:themeColor="text1"/>
          <w:sz w:val="26"/>
          <w:szCs w:val="26"/>
        </w:rPr>
        <w:t>ổ</w:t>
      </w:r>
      <w:r w:rsidRPr="00016614">
        <w:rPr>
          <w:color w:val="000000" w:themeColor="text1"/>
          <w:sz w:val="26"/>
          <w:szCs w:val="26"/>
        </w:rPr>
        <w:t>ng và giao th</w:t>
      </w:r>
      <w:r w:rsidRPr="00016614">
        <w:rPr>
          <w:color w:val="000000" w:themeColor="text1"/>
          <w:sz w:val="26"/>
          <w:szCs w:val="26"/>
        </w:rPr>
        <w:t>ứ</w:t>
      </w:r>
      <w:r w:rsidRPr="00016614">
        <w:rPr>
          <w:color w:val="000000" w:themeColor="text1"/>
          <w:sz w:val="26"/>
          <w:szCs w:val="26"/>
        </w:rPr>
        <w:t xml:space="preserve">c </w:t>
      </w:r>
      <w:r w:rsidRPr="00016614">
        <w:rPr>
          <w:color w:val="000000" w:themeColor="text1"/>
          <w:sz w:val="26"/>
          <w:szCs w:val="26"/>
        </w:rPr>
        <w:t>ở</w:t>
      </w:r>
      <w:r w:rsidRPr="00016614">
        <w:rPr>
          <w:color w:val="000000" w:themeColor="text1"/>
          <w:sz w:val="26"/>
          <w:szCs w:val="26"/>
        </w:rPr>
        <w:t xml:space="preserve"> </w:t>
      </w:r>
      <w:r w:rsidRPr="00016614">
        <w:rPr>
          <w:color w:val="000000" w:themeColor="text1"/>
          <w:sz w:val="26"/>
          <w:szCs w:val="26"/>
        </w:rPr>
        <w:t>l</w:t>
      </w:r>
      <w:r w:rsidRPr="00016614">
        <w:rPr>
          <w:color w:val="000000" w:themeColor="text1"/>
          <w:sz w:val="26"/>
          <w:szCs w:val="26"/>
        </w:rPr>
        <w:t>ớ</w:t>
      </w:r>
      <w:r w:rsidRPr="00016614">
        <w:rPr>
          <w:color w:val="000000" w:themeColor="text1"/>
          <w:sz w:val="26"/>
          <w:szCs w:val="26"/>
        </w:rPr>
        <w:t>p m</w:t>
      </w:r>
      <w:r w:rsidRPr="00016614">
        <w:rPr>
          <w:color w:val="000000" w:themeColor="text1"/>
          <w:sz w:val="26"/>
          <w:szCs w:val="26"/>
        </w:rPr>
        <w:t>ạ</w:t>
      </w:r>
      <w:r w:rsidRPr="00016614">
        <w:rPr>
          <w:color w:val="000000" w:themeColor="text1"/>
          <w:sz w:val="26"/>
          <w:szCs w:val="26"/>
        </w:rPr>
        <w:t>ng/v</w:t>
      </w:r>
      <w:r w:rsidRPr="00016614">
        <w:rPr>
          <w:color w:val="000000" w:themeColor="text1"/>
          <w:sz w:val="26"/>
          <w:szCs w:val="26"/>
        </w:rPr>
        <w:t>ậ</w:t>
      </w:r>
      <w:r w:rsidRPr="00016614">
        <w:rPr>
          <w:color w:val="000000" w:themeColor="text1"/>
          <w:sz w:val="26"/>
          <w:szCs w:val="26"/>
        </w:rPr>
        <w:t>n chuy</w:t>
      </w:r>
      <w:r w:rsidRPr="00016614">
        <w:rPr>
          <w:color w:val="000000" w:themeColor="text1"/>
          <w:sz w:val="26"/>
          <w:szCs w:val="26"/>
        </w:rPr>
        <w:t>ể</w:t>
      </w:r>
      <w:r w:rsidRPr="00016614">
        <w:rPr>
          <w:color w:val="000000" w:themeColor="text1"/>
          <w:sz w:val="26"/>
          <w:szCs w:val="26"/>
        </w:rPr>
        <w:t>n (L3/L4). Web Proxy ki</w:t>
      </w:r>
      <w:r w:rsidRPr="00016614">
        <w:rPr>
          <w:color w:val="000000" w:themeColor="text1"/>
          <w:sz w:val="26"/>
          <w:szCs w:val="26"/>
        </w:rPr>
        <w:t>ể</w:t>
      </w:r>
      <w:r w:rsidRPr="00016614">
        <w:rPr>
          <w:color w:val="000000" w:themeColor="text1"/>
          <w:sz w:val="26"/>
          <w:szCs w:val="26"/>
        </w:rPr>
        <w:t>m tra yêu c</w:t>
      </w:r>
      <w:r w:rsidRPr="00016614">
        <w:rPr>
          <w:color w:val="000000" w:themeColor="text1"/>
          <w:sz w:val="26"/>
          <w:szCs w:val="26"/>
        </w:rPr>
        <w:t>ầ</w:t>
      </w:r>
      <w:r w:rsidRPr="00016614">
        <w:rPr>
          <w:color w:val="000000" w:themeColor="text1"/>
          <w:sz w:val="26"/>
          <w:szCs w:val="26"/>
        </w:rPr>
        <w:t xml:space="preserve">u web </w:t>
      </w:r>
      <w:r w:rsidRPr="00016614">
        <w:rPr>
          <w:color w:val="000000" w:themeColor="text1"/>
          <w:sz w:val="26"/>
          <w:szCs w:val="26"/>
        </w:rPr>
        <w:t>ở</w:t>
      </w:r>
      <w:r w:rsidRPr="00016614">
        <w:rPr>
          <w:color w:val="000000" w:themeColor="text1"/>
          <w:sz w:val="26"/>
          <w:szCs w:val="26"/>
        </w:rPr>
        <w:t xml:space="preserve"> l</w:t>
      </w:r>
      <w:r w:rsidRPr="00016614">
        <w:rPr>
          <w:color w:val="000000" w:themeColor="text1"/>
          <w:sz w:val="26"/>
          <w:szCs w:val="26"/>
        </w:rPr>
        <w:t>ớ</w:t>
      </w:r>
      <w:r w:rsidRPr="00016614">
        <w:rPr>
          <w:color w:val="000000" w:themeColor="text1"/>
          <w:sz w:val="26"/>
          <w:szCs w:val="26"/>
        </w:rPr>
        <w:t xml:space="preserve">p </w:t>
      </w:r>
      <w:r w:rsidRPr="00016614">
        <w:rPr>
          <w:color w:val="000000" w:themeColor="text1"/>
          <w:sz w:val="26"/>
          <w:szCs w:val="26"/>
        </w:rPr>
        <w:t>ứ</w:t>
      </w:r>
      <w:r w:rsidRPr="00016614">
        <w:rPr>
          <w:color w:val="000000" w:themeColor="text1"/>
          <w:sz w:val="26"/>
          <w:szCs w:val="26"/>
        </w:rPr>
        <w:t>ng d</w:t>
      </w:r>
      <w:r w:rsidRPr="00016614">
        <w:rPr>
          <w:color w:val="000000" w:themeColor="text1"/>
          <w:sz w:val="26"/>
          <w:szCs w:val="26"/>
        </w:rPr>
        <w:t>ụ</w:t>
      </w:r>
      <w:r w:rsidRPr="00016614">
        <w:rPr>
          <w:color w:val="000000" w:themeColor="text1"/>
          <w:sz w:val="26"/>
          <w:szCs w:val="26"/>
        </w:rPr>
        <w:t>ng (L7), như tên mi</w:t>
      </w:r>
      <w:r w:rsidRPr="00016614">
        <w:rPr>
          <w:color w:val="000000" w:themeColor="text1"/>
          <w:sz w:val="26"/>
          <w:szCs w:val="26"/>
        </w:rPr>
        <w:t>ề</w:t>
      </w:r>
      <w:r w:rsidRPr="00016614">
        <w:rPr>
          <w:color w:val="000000" w:themeColor="text1"/>
          <w:sz w:val="26"/>
          <w:szCs w:val="26"/>
        </w:rPr>
        <w:t>n, URL và n</w:t>
      </w:r>
      <w:r w:rsidRPr="00016614">
        <w:rPr>
          <w:color w:val="000000" w:themeColor="text1"/>
          <w:sz w:val="26"/>
          <w:szCs w:val="26"/>
        </w:rPr>
        <w:t>ộ</w:t>
      </w:r>
      <w:r w:rsidRPr="00016614">
        <w:rPr>
          <w:color w:val="000000" w:themeColor="text1"/>
          <w:sz w:val="26"/>
          <w:szCs w:val="26"/>
        </w:rPr>
        <w:t>i dung HTTP khi đư</w:t>
      </w:r>
      <w:r w:rsidRPr="00016614">
        <w:rPr>
          <w:color w:val="000000" w:themeColor="text1"/>
          <w:sz w:val="26"/>
          <w:szCs w:val="26"/>
        </w:rPr>
        <w:t>ợ</w:t>
      </w:r>
      <w:r w:rsidRPr="00016614">
        <w:rPr>
          <w:color w:val="000000" w:themeColor="text1"/>
          <w:sz w:val="26"/>
          <w:szCs w:val="26"/>
        </w:rPr>
        <w:t>c phép xem.</w:t>
      </w:r>
    </w:p>
    <w:p w14:paraId="3E2E884D" w14:textId="77777777" w:rsidR="008F6E2A" w:rsidRPr="00016614" w:rsidRDefault="00AF6D29">
      <w:pPr>
        <w:spacing w:before="180" w:after="60"/>
        <w:rPr>
          <w:color w:val="000000" w:themeColor="text1"/>
          <w:sz w:val="26"/>
          <w:szCs w:val="26"/>
        </w:rPr>
      </w:pPr>
      <w:r w:rsidRPr="00016614">
        <w:rPr>
          <w:b/>
          <w:color w:val="000000" w:themeColor="text1"/>
          <w:sz w:val="26"/>
          <w:szCs w:val="26"/>
        </w:rPr>
        <w:t>Câu 3. Vì sao ph</w:t>
      </w:r>
      <w:r w:rsidRPr="00016614">
        <w:rPr>
          <w:b/>
          <w:color w:val="000000" w:themeColor="text1"/>
          <w:sz w:val="26"/>
          <w:szCs w:val="26"/>
        </w:rPr>
        <w:t>ả</w:t>
      </w:r>
      <w:r w:rsidRPr="00016614">
        <w:rPr>
          <w:b/>
          <w:color w:val="000000" w:themeColor="text1"/>
          <w:sz w:val="26"/>
          <w:szCs w:val="26"/>
        </w:rPr>
        <w:t>i block direct TCP/80,443 t</w:t>
      </w:r>
      <w:r w:rsidRPr="00016614">
        <w:rPr>
          <w:b/>
          <w:color w:val="000000" w:themeColor="text1"/>
          <w:sz w:val="26"/>
          <w:szCs w:val="26"/>
        </w:rPr>
        <w:t>ừ</w:t>
      </w:r>
      <w:r w:rsidRPr="00016614">
        <w:rPr>
          <w:b/>
          <w:color w:val="000000" w:themeColor="text1"/>
          <w:sz w:val="26"/>
          <w:szCs w:val="26"/>
        </w:rPr>
        <w:t xml:space="preserve"> Client-A/B khi đã c</w:t>
      </w:r>
      <w:r w:rsidRPr="00016614">
        <w:rPr>
          <w:b/>
          <w:color w:val="000000" w:themeColor="text1"/>
          <w:sz w:val="26"/>
          <w:szCs w:val="26"/>
        </w:rPr>
        <w:t>ấ</w:t>
      </w:r>
      <w:r w:rsidRPr="00016614">
        <w:rPr>
          <w:b/>
          <w:color w:val="000000" w:themeColor="text1"/>
          <w:sz w:val="26"/>
          <w:szCs w:val="26"/>
        </w:rPr>
        <w:t>u hình proxy?</w:t>
      </w:r>
    </w:p>
    <w:p w14:paraId="1A2FD482" w14:textId="77777777" w:rsidR="008F6E2A" w:rsidRPr="00016614" w:rsidRDefault="00AF6D29">
      <w:pPr>
        <w:rPr>
          <w:color w:val="000000" w:themeColor="text1"/>
          <w:sz w:val="26"/>
          <w:szCs w:val="26"/>
        </w:rPr>
      </w:pPr>
      <w:r w:rsidRPr="00016614">
        <w:rPr>
          <w:color w:val="000000" w:themeColor="text1"/>
          <w:sz w:val="26"/>
          <w:szCs w:val="26"/>
        </w:rPr>
        <w:t>Tr</w:t>
      </w:r>
      <w:r w:rsidRPr="00016614">
        <w:rPr>
          <w:color w:val="000000" w:themeColor="text1"/>
          <w:sz w:val="26"/>
          <w:szCs w:val="26"/>
        </w:rPr>
        <w:t>ả</w:t>
      </w:r>
      <w:r w:rsidRPr="00016614">
        <w:rPr>
          <w:color w:val="000000" w:themeColor="text1"/>
          <w:sz w:val="26"/>
          <w:szCs w:val="26"/>
        </w:rPr>
        <w:t xml:space="preserve"> l</w:t>
      </w:r>
      <w:r w:rsidRPr="00016614">
        <w:rPr>
          <w:color w:val="000000" w:themeColor="text1"/>
          <w:sz w:val="26"/>
          <w:szCs w:val="26"/>
        </w:rPr>
        <w:t>ờ</w:t>
      </w:r>
      <w:r w:rsidRPr="00016614">
        <w:rPr>
          <w:color w:val="000000" w:themeColor="text1"/>
          <w:sz w:val="26"/>
          <w:szCs w:val="26"/>
        </w:rPr>
        <w:t>i: Vì ngư</w:t>
      </w:r>
      <w:r w:rsidRPr="00016614">
        <w:rPr>
          <w:color w:val="000000" w:themeColor="text1"/>
          <w:sz w:val="26"/>
          <w:szCs w:val="26"/>
        </w:rPr>
        <w:t>ờ</w:t>
      </w:r>
      <w:r w:rsidRPr="00016614">
        <w:rPr>
          <w:color w:val="000000" w:themeColor="text1"/>
          <w:sz w:val="26"/>
          <w:szCs w:val="26"/>
        </w:rPr>
        <w:t>i dùng có th</w:t>
      </w:r>
      <w:r w:rsidRPr="00016614">
        <w:rPr>
          <w:color w:val="000000" w:themeColor="text1"/>
          <w:sz w:val="26"/>
          <w:szCs w:val="26"/>
        </w:rPr>
        <w:t>ể</w:t>
      </w:r>
      <w:r w:rsidRPr="00016614">
        <w:rPr>
          <w:color w:val="000000" w:themeColor="text1"/>
          <w:sz w:val="26"/>
          <w:szCs w:val="26"/>
        </w:rPr>
        <w:t xml:space="preserve"> t</w:t>
      </w:r>
      <w:r w:rsidRPr="00016614">
        <w:rPr>
          <w:color w:val="000000" w:themeColor="text1"/>
          <w:sz w:val="26"/>
          <w:szCs w:val="26"/>
        </w:rPr>
        <w:t>ắ</w:t>
      </w:r>
      <w:r w:rsidRPr="00016614">
        <w:rPr>
          <w:color w:val="000000" w:themeColor="text1"/>
          <w:sz w:val="26"/>
          <w:szCs w:val="26"/>
        </w:rPr>
        <w:t>t proxy t</w:t>
      </w:r>
      <w:r w:rsidRPr="00016614">
        <w:rPr>
          <w:color w:val="000000" w:themeColor="text1"/>
          <w:sz w:val="26"/>
          <w:szCs w:val="26"/>
        </w:rPr>
        <w:t>rên trình duy</w:t>
      </w:r>
      <w:r w:rsidRPr="00016614">
        <w:rPr>
          <w:color w:val="000000" w:themeColor="text1"/>
          <w:sz w:val="26"/>
          <w:szCs w:val="26"/>
        </w:rPr>
        <w:t>ệ</w:t>
      </w:r>
      <w:r w:rsidRPr="00016614">
        <w:rPr>
          <w:color w:val="000000" w:themeColor="text1"/>
          <w:sz w:val="26"/>
          <w:szCs w:val="26"/>
        </w:rPr>
        <w:t>t đ</w:t>
      </w:r>
      <w:r w:rsidRPr="00016614">
        <w:rPr>
          <w:color w:val="000000" w:themeColor="text1"/>
          <w:sz w:val="26"/>
          <w:szCs w:val="26"/>
        </w:rPr>
        <w:t>ể</w:t>
      </w:r>
      <w:r w:rsidRPr="00016614">
        <w:rPr>
          <w:color w:val="000000" w:themeColor="text1"/>
          <w:sz w:val="26"/>
          <w:szCs w:val="26"/>
        </w:rPr>
        <w:t xml:space="preserve"> truy c</w:t>
      </w:r>
      <w:r w:rsidRPr="00016614">
        <w:rPr>
          <w:color w:val="000000" w:themeColor="text1"/>
          <w:sz w:val="26"/>
          <w:szCs w:val="26"/>
        </w:rPr>
        <w:t>ậ</w:t>
      </w:r>
      <w:r w:rsidRPr="00016614">
        <w:rPr>
          <w:color w:val="000000" w:themeColor="text1"/>
          <w:sz w:val="26"/>
          <w:szCs w:val="26"/>
        </w:rPr>
        <w:t>p web tr</w:t>
      </w:r>
      <w:r w:rsidRPr="00016614">
        <w:rPr>
          <w:color w:val="000000" w:themeColor="text1"/>
          <w:sz w:val="26"/>
          <w:szCs w:val="26"/>
        </w:rPr>
        <w:t>ự</w:t>
      </w:r>
      <w:r w:rsidRPr="00016614">
        <w:rPr>
          <w:color w:val="000000" w:themeColor="text1"/>
          <w:sz w:val="26"/>
          <w:szCs w:val="26"/>
        </w:rPr>
        <w:t>c ti</w:t>
      </w:r>
      <w:r w:rsidRPr="00016614">
        <w:rPr>
          <w:color w:val="000000" w:themeColor="text1"/>
          <w:sz w:val="26"/>
          <w:szCs w:val="26"/>
        </w:rPr>
        <w:t>ế</w:t>
      </w:r>
      <w:r w:rsidRPr="00016614">
        <w:rPr>
          <w:color w:val="000000" w:themeColor="text1"/>
          <w:sz w:val="26"/>
          <w:szCs w:val="26"/>
        </w:rPr>
        <w:t>p. Ch</w:t>
      </w:r>
      <w:r w:rsidRPr="00016614">
        <w:rPr>
          <w:color w:val="000000" w:themeColor="text1"/>
          <w:sz w:val="26"/>
          <w:szCs w:val="26"/>
        </w:rPr>
        <w:t>ặ</w:t>
      </w:r>
      <w:r w:rsidRPr="00016614">
        <w:rPr>
          <w:color w:val="000000" w:themeColor="text1"/>
          <w:sz w:val="26"/>
          <w:szCs w:val="26"/>
        </w:rPr>
        <w:t>n TCP/80 và TCP/443 t</w:t>
      </w:r>
      <w:r w:rsidRPr="00016614">
        <w:rPr>
          <w:color w:val="000000" w:themeColor="text1"/>
          <w:sz w:val="26"/>
          <w:szCs w:val="26"/>
        </w:rPr>
        <w:t>ừ</w:t>
      </w:r>
      <w:r w:rsidRPr="00016614">
        <w:rPr>
          <w:color w:val="000000" w:themeColor="text1"/>
          <w:sz w:val="26"/>
          <w:szCs w:val="26"/>
        </w:rPr>
        <w:t xml:space="preserve"> client giúp ngăn cách b</w:t>
      </w:r>
      <w:r w:rsidRPr="00016614">
        <w:rPr>
          <w:color w:val="000000" w:themeColor="text1"/>
          <w:sz w:val="26"/>
          <w:szCs w:val="26"/>
        </w:rPr>
        <w:t>ỏ</w:t>
      </w:r>
      <w:r w:rsidRPr="00016614">
        <w:rPr>
          <w:color w:val="000000" w:themeColor="text1"/>
          <w:sz w:val="26"/>
          <w:szCs w:val="26"/>
        </w:rPr>
        <w:t xml:space="preserve"> qua chính sách l</w:t>
      </w:r>
      <w:r w:rsidRPr="00016614">
        <w:rPr>
          <w:color w:val="000000" w:themeColor="text1"/>
          <w:sz w:val="26"/>
          <w:szCs w:val="26"/>
        </w:rPr>
        <w:t>ọ</w:t>
      </w:r>
      <w:r w:rsidRPr="00016614">
        <w:rPr>
          <w:color w:val="000000" w:themeColor="text1"/>
          <w:sz w:val="26"/>
          <w:szCs w:val="26"/>
        </w:rPr>
        <w:t>c web.</w:t>
      </w:r>
    </w:p>
    <w:p w14:paraId="37F82D3C" w14:textId="77777777" w:rsidR="008F6E2A" w:rsidRPr="00016614" w:rsidRDefault="00AF6D29">
      <w:pPr>
        <w:spacing w:before="180" w:after="60"/>
        <w:rPr>
          <w:color w:val="000000" w:themeColor="text1"/>
          <w:sz w:val="26"/>
          <w:szCs w:val="26"/>
        </w:rPr>
      </w:pPr>
      <w:r w:rsidRPr="00016614">
        <w:rPr>
          <w:b/>
          <w:color w:val="000000" w:themeColor="text1"/>
          <w:sz w:val="26"/>
          <w:szCs w:val="26"/>
        </w:rPr>
        <w:t>Câu 4. Vì sao hostname/category filtering c</w:t>
      </w:r>
      <w:r w:rsidRPr="00016614">
        <w:rPr>
          <w:b/>
          <w:color w:val="000000" w:themeColor="text1"/>
          <w:sz w:val="26"/>
          <w:szCs w:val="26"/>
        </w:rPr>
        <w:t>ủ</w:t>
      </w:r>
      <w:r w:rsidRPr="00016614">
        <w:rPr>
          <w:b/>
          <w:color w:val="000000" w:themeColor="text1"/>
          <w:sz w:val="26"/>
          <w:szCs w:val="26"/>
        </w:rPr>
        <w:t>a website Internet th</w:t>
      </w:r>
      <w:r w:rsidRPr="00016614">
        <w:rPr>
          <w:b/>
          <w:color w:val="000000" w:themeColor="text1"/>
          <w:sz w:val="26"/>
          <w:szCs w:val="26"/>
        </w:rPr>
        <w:t>ậ</w:t>
      </w:r>
      <w:r w:rsidRPr="00016614">
        <w:rPr>
          <w:b/>
          <w:color w:val="000000" w:themeColor="text1"/>
          <w:sz w:val="26"/>
          <w:szCs w:val="26"/>
        </w:rPr>
        <w:t>t có th</w:t>
      </w:r>
      <w:r w:rsidRPr="00016614">
        <w:rPr>
          <w:b/>
          <w:color w:val="000000" w:themeColor="text1"/>
          <w:sz w:val="26"/>
          <w:szCs w:val="26"/>
        </w:rPr>
        <w:t>ể</w:t>
      </w:r>
      <w:r w:rsidRPr="00016614">
        <w:rPr>
          <w:b/>
          <w:color w:val="000000" w:themeColor="text1"/>
          <w:sz w:val="26"/>
          <w:szCs w:val="26"/>
        </w:rPr>
        <w:t xml:space="preserve"> không </w:t>
      </w:r>
      <w:r w:rsidRPr="00016614">
        <w:rPr>
          <w:b/>
          <w:color w:val="000000" w:themeColor="text1"/>
          <w:sz w:val="26"/>
          <w:szCs w:val="26"/>
        </w:rPr>
        <w:t>ổ</w:t>
      </w:r>
      <w:r w:rsidRPr="00016614">
        <w:rPr>
          <w:b/>
          <w:color w:val="000000" w:themeColor="text1"/>
          <w:sz w:val="26"/>
          <w:szCs w:val="26"/>
        </w:rPr>
        <w:t>n đ</w:t>
      </w:r>
      <w:r w:rsidRPr="00016614">
        <w:rPr>
          <w:b/>
          <w:color w:val="000000" w:themeColor="text1"/>
          <w:sz w:val="26"/>
          <w:szCs w:val="26"/>
        </w:rPr>
        <w:t>ị</w:t>
      </w:r>
      <w:r w:rsidRPr="00016614">
        <w:rPr>
          <w:b/>
          <w:color w:val="000000" w:themeColor="text1"/>
          <w:sz w:val="26"/>
          <w:szCs w:val="26"/>
        </w:rPr>
        <w:t>nh n</w:t>
      </w:r>
      <w:r w:rsidRPr="00016614">
        <w:rPr>
          <w:b/>
          <w:color w:val="000000" w:themeColor="text1"/>
          <w:sz w:val="26"/>
          <w:szCs w:val="26"/>
        </w:rPr>
        <w:t>ế</w:t>
      </w:r>
      <w:r w:rsidRPr="00016614">
        <w:rPr>
          <w:b/>
          <w:color w:val="000000" w:themeColor="text1"/>
          <w:sz w:val="26"/>
          <w:szCs w:val="26"/>
        </w:rPr>
        <w:t>u ch</w:t>
      </w:r>
      <w:r w:rsidRPr="00016614">
        <w:rPr>
          <w:b/>
          <w:color w:val="000000" w:themeColor="text1"/>
          <w:sz w:val="26"/>
          <w:szCs w:val="26"/>
        </w:rPr>
        <w:t>ỉ</w:t>
      </w:r>
      <w:r w:rsidRPr="00016614">
        <w:rPr>
          <w:b/>
          <w:color w:val="000000" w:themeColor="text1"/>
          <w:sz w:val="26"/>
          <w:szCs w:val="26"/>
        </w:rPr>
        <w:t xml:space="preserve"> d</w:t>
      </w:r>
      <w:r w:rsidRPr="00016614">
        <w:rPr>
          <w:b/>
          <w:color w:val="000000" w:themeColor="text1"/>
          <w:sz w:val="26"/>
          <w:szCs w:val="26"/>
        </w:rPr>
        <w:t>ự</w:t>
      </w:r>
      <w:r w:rsidRPr="00016614">
        <w:rPr>
          <w:b/>
          <w:color w:val="000000" w:themeColor="text1"/>
          <w:sz w:val="26"/>
          <w:szCs w:val="26"/>
        </w:rPr>
        <w:t>a vào IP?</w:t>
      </w:r>
    </w:p>
    <w:p w14:paraId="46EC1E81" w14:textId="77777777" w:rsidR="008F6E2A" w:rsidRPr="00016614" w:rsidRDefault="00AF6D29">
      <w:pPr>
        <w:rPr>
          <w:color w:val="000000" w:themeColor="text1"/>
          <w:sz w:val="26"/>
          <w:szCs w:val="26"/>
        </w:rPr>
      </w:pPr>
      <w:r w:rsidRPr="00016614">
        <w:rPr>
          <w:color w:val="000000" w:themeColor="text1"/>
          <w:sz w:val="26"/>
          <w:szCs w:val="26"/>
        </w:rPr>
        <w:t>Tr</w:t>
      </w:r>
      <w:r w:rsidRPr="00016614">
        <w:rPr>
          <w:color w:val="000000" w:themeColor="text1"/>
          <w:sz w:val="26"/>
          <w:szCs w:val="26"/>
        </w:rPr>
        <w:t>ả</w:t>
      </w:r>
      <w:r w:rsidRPr="00016614">
        <w:rPr>
          <w:color w:val="000000" w:themeColor="text1"/>
          <w:sz w:val="26"/>
          <w:szCs w:val="26"/>
        </w:rPr>
        <w:t xml:space="preserve"> l</w:t>
      </w:r>
      <w:r w:rsidRPr="00016614">
        <w:rPr>
          <w:color w:val="000000" w:themeColor="text1"/>
          <w:sz w:val="26"/>
          <w:szCs w:val="26"/>
        </w:rPr>
        <w:t>ờ</w:t>
      </w:r>
      <w:r w:rsidRPr="00016614">
        <w:rPr>
          <w:color w:val="000000" w:themeColor="text1"/>
          <w:sz w:val="26"/>
          <w:szCs w:val="26"/>
        </w:rPr>
        <w:t>i: M</w:t>
      </w:r>
      <w:r w:rsidRPr="00016614">
        <w:rPr>
          <w:color w:val="000000" w:themeColor="text1"/>
          <w:sz w:val="26"/>
          <w:szCs w:val="26"/>
        </w:rPr>
        <w:t>ộ</w:t>
      </w:r>
      <w:r w:rsidRPr="00016614">
        <w:rPr>
          <w:color w:val="000000" w:themeColor="text1"/>
          <w:sz w:val="26"/>
          <w:szCs w:val="26"/>
        </w:rPr>
        <w:t>t IP có th</w:t>
      </w:r>
      <w:r w:rsidRPr="00016614">
        <w:rPr>
          <w:color w:val="000000" w:themeColor="text1"/>
          <w:sz w:val="26"/>
          <w:szCs w:val="26"/>
        </w:rPr>
        <w:t>ể</w:t>
      </w:r>
      <w:r w:rsidRPr="00016614">
        <w:rPr>
          <w:color w:val="000000" w:themeColor="text1"/>
          <w:sz w:val="26"/>
          <w:szCs w:val="26"/>
        </w:rPr>
        <w:t xml:space="preserve"> ch</w:t>
      </w:r>
      <w:r w:rsidRPr="00016614">
        <w:rPr>
          <w:color w:val="000000" w:themeColor="text1"/>
          <w:sz w:val="26"/>
          <w:szCs w:val="26"/>
        </w:rPr>
        <w:t>ứ</w:t>
      </w:r>
      <w:r w:rsidRPr="00016614">
        <w:rPr>
          <w:color w:val="000000" w:themeColor="text1"/>
          <w:sz w:val="26"/>
          <w:szCs w:val="26"/>
        </w:rPr>
        <w:t>a n</w:t>
      </w:r>
      <w:r w:rsidRPr="00016614">
        <w:rPr>
          <w:color w:val="000000" w:themeColor="text1"/>
          <w:sz w:val="26"/>
          <w:szCs w:val="26"/>
        </w:rPr>
        <w:t>hi</w:t>
      </w:r>
      <w:r w:rsidRPr="00016614">
        <w:rPr>
          <w:color w:val="000000" w:themeColor="text1"/>
          <w:sz w:val="26"/>
          <w:szCs w:val="26"/>
        </w:rPr>
        <w:t>ề</w:t>
      </w:r>
      <w:r w:rsidRPr="00016614">
        <w:rPr>
          <w:color w:val="000000" w:themeColor="text1"/>
          <w:sz w:val="26"/>
          <w:szCs w:val="26"/>
        </w:rPr>
        <w:t>u website và m</w:t>
      </w:r>
      <w:r w:rsidRPr="00016614">
        <w:rPr>
          <w:color w:val="000000" w:themeColor="text1"/>
          <w:sz w:val="26"/>
          <w:szCs w:val="26"/>
        </w:rPr>
        <w:t>ộ</w:t>
      </w:r>
      <w:r w:rsidRPr="00016614">
        <w:rPr>
          <w:color w:val="000000" w:themeColor="text1"/>
          <w:sz w:val="26"/>
          <w:szCs w:val="26"/>
        </w:rPr>
        <w:t>t website cũng có th</w:t>
      </w:r>
      <w:r w:rsidRPr="00016614">
        <w:rPr>
          <w:color w:val="000000" w:themeColor="text1"/>
          <w:sz w:val="26"/>
          <w:szCs w:val="26"/>
        </w:rPr>
        <w:t>ể</w:t>
      </w:r>
      <w:r w:rsidRPr="00016614">
        <w:rPr>
          <w:color w:val="000000" w:themeColor="text1"/>
          <w:sz w:val="26"/>
          <w:szCs w:val="26"/>
        </w:rPr>
        <w:t xml:space="preserve"> thay đ</w:t>
      </w:r>
      <w:r w:rsidRPr="00016614">
        <w:rPr>
          <w:color w:val="000000" w:themeColor="text1"/>
          <w:sz w:val="26"/>
          <w:szCs w:val="26"/>
        </w:rPr>
        <w:t>ổ</w:t>
      </w:r>
      <w:r w:rsidRPr="00016614">
        <w:rPr>
          <w:color w:val="000000" w:themeColor="text1"/>
          <w:sz w:val="26"/>
          <w:szCs w:val="26"/>
        </w:rPr>
        <w:t>i IP qua CDN ho</w:t>
      </w:r>
      <w:r w:rsidRPr="00016614">
        <w:rPr>
          <w:color w:val="000000" w:themeColor="text1"/>
          <w:sz w:val="26"/>
          <w:szCs w:val="26"/>
        </w:rPr>
        <w:t>ặ</w:t>
      </w:r>
      <w:r w:rsidRPr="00016614">
        <w:rPr>
          <w:color w:val="000000" w:themeColor="text1"/>
          <w:sz w:val="26"/>
          <w:szCs w:val="26"/>
        </w:rPr>
        <w:t>c cân b</w:t>
      </w:r>
      <w:r w:rsidRPr="00016614">
        <w:rPr>
          <w:color w:val="000000" w:themeColor="text1"/>
          <w:sz w:val="26"/>
          <w:szCs w:val="26"/>
        </w:rPr>
        <w:t>ằ</w:t>
      </w:r>
      <w:r w:rsidRPr="00016614">
        <w:rPr>
          <w:color w:val="000000" w:themeColor="text1"/>
          <w:sz w:val="26"/>
          <w:szCs w:val="26"/>
        </w:rPr>
        <w:t>ng t</w:t>
      </w:r>
      <w:r w:rsidRPr="00016614">
        <w:rPr>
          <w:color w:val="000000" w:themeColor="text1"/>
          <w:sz w:val="26"/>
          <w:szCs w:val="26"/>
        </w:rPr>
        <w:t>ả</w:t>
      </w:r>
      <w:r w:rsidRPr="00016614">
        <w:rPr>
          <w:color w:val="000000" w:themeColor="text1"/>
          <w:sz w:val="26"/>
          <w:szCs w:val="26"/>
        </w:rPr>
        <w:t>i. Vì v</w:t>
      </w:r>
      <w:r w:rsidRPr="00016614">
        <w:rPr>
          <w:color w:val="000000" w:themeColor="text1"/>
          <w:sz w:val="26"/>
          <w:szCs w:val="26"/>
        </w:rPr>
        <w:t>ậ</w:t>
      </w:r>
      <w:r w:rsidRPr="00016614">
        <w:rPr>
          <w:color w:val="000000" w:themeColor="text1"/>
          <w:sz w:val="26"/>
          <w:szCs w:val="26"/>
        </w:rPr>
        <w:t>y, ch</w:t>
      </w:r>
      <w:r w:rsidRPr="00016614">
        <w:rPr>
          <w:color w:val="000000" w:themeColor="text1"/>
          <w:sz w:val="26"/>
          <w:szCs w:val="26"/>
        </w:rPr>
        <w:t>ỉ</w:t>
      </w:r>
      <w:r w:rsidRPr="00016614">
        <w:rPr>
          <w:color w:val="000000" w:themeColor="text1"/>
          <w:sz w:val="26"/>
          <w:szCs w:val="26"/>
        </w:rPr>
        <w:t xml:space="preserve"> l</w:t>
      </w:r>
      <w:r w:rsidRPr="00016614">
        <w:rPr>
          <w:color w:val="000000" w:themeColor="text1"/>
          <w:sz w:val="26"/>
          <w:szCs w:val="26"/>
        </w:rPr>
        <w:t>ọ</w:t>
      </w:r>
      <w:r w:rsidRPr="00016614">
        <w:rPr>
          <w:color w:val="000000" w:themeColor="text1"/>
          <w:sz w:val="26"/>
          <w:szCs w:val="26"/>
        </w:rPr>
        <w:t>c theo IP s</w:t>
      </w:r>
      <w:r w:rsidRPr="00016614">
        <w:rPr>
          <w:color w:val="000000" w:themeColor="text1"/>
          <w:sz w:val="26"/>
          <w:szCs w:val="26"/>
        </w:rPr>
        <w:t>ẽ</w:t>
      </w:r>
      <w:r w:rsidRPr="00016614">
        <w:rPr>
          <w:color w:val="000000" w:themeColor="text1"/>
          <w:sz w:val="26"/>
          <w:szCs w:val="26"/>
        </w:rPr>
        <w:t xml:space="preserve"> d</w:t>
      </w:r>
      <w:r w:rsidRPr="00016614">
        <w:rPr>
          <w:color w:val="000000" w:themeColor="text1"/>
          <w:sz w:val="26"/>
          <w:szCs w:val="26"/>
        </w:rPr>
        <w:t>ễ</w:t>
      </w:r>
      <w:r w:rsidRPr="00016614">
        <w:rPr>
          <w:color w:val="000000" w:themeColor="text1"/>
          <w:sz w:val="26"/>
          <w:szCs w:val="26"/>
        </w:rPr>
        <w:t xml:space="preserve"> ch</w:t>
      </w:r>
      <w:r w:rsidRPr="00016614">
        <w:rPr>
          <w:color w:val="000000" w:themeColor="text1"/>
          <w:sz w:val="26"/>
          <w:szCs w:val="26"/>
        </w:rPr>
        <w:t>ặ</w:t>
      </w:r>
      <w:r w:rsidRPr="00016614">
        <w:rPr>
          <w:color w:val="000000" w:themeColor="text1"/>
          <w:sz w:val="26"/>
          <w:szCs w:val="26"/>
        </w:rPr>
        <w:t>n nh</w:t>
      </w:r>
      <w:r w:rsidRPr="00016614">
        <w:rPr>
          <w:color w:val="000000" w:themeColor="text1"/>
          <w:sz w:val="26"/>
          <w:szCs w:val="26"/>
        </w:rPr>
        <w:t>ầ</w:t>
      </w:r>
      <w:r w:rsidRPr="00016614">
        <w:rPr>
          <w:color w:val="000000" w:themeColor="text1"/>
          <w:sz w:val="26"/>
          <w:szCs w:val="26"/>
        </w:rPr>
        <w:t>m ho</w:t>
      </w:r>
      <w:r w:rsidRPr="00016614">
        <w:rPr>
          <w:color w:val="000000" w:themeColor="text1"/>
          <w:sz w:val="26"/>
          <w:szCs w:val="26"/>
        </w:rPr>
        <w:t>ặ</w:t>
      </w:r>
      <w:r w:rsidRPr="00016614">
        <w:rPr>
          <w:color w:val="000000" w:themeColor="text1"/>
          <w:sz w:val="26"/>
          <w:szCs w:val="26"/>
        </w:rPr>
        <w:t>c b</w:t>
      </w:r>
      <w:r w:rsidRPr="00016614">
        <w:rPr>
          <w:color w:val="000000" w:themeColor="text1"/>
          <w:sz w:val="26"/>
          <w:szCs w:val="26"/>
        </w:rPr>
        <w:t>ỏ</w:t>
      </w:r>
      <w:r w:rsidRPr="00016614">
        <w:rPr>
          <w:color w:val="000000" w:themeColor="text1"/>
          <w:sz w:val="26"/>
          <w:szCs w:val="26"/>
        </w:rPr>
        <w:t xml:space="preserve"> sót website c</w:t>
      </w:r>
      <w:r w:rsidRPr="00016614">
        <w:rPr>
          <w:color w:val="000000" w:themeColor="text1"/>
          <w:sz w:val="26"/>
          <w:szCs w:val="26"/>
        </w:rPr>
        <w:t>ầ</w:t>
      </w:r>
      <w:r w:rsidRPr="00016614">
        <w:rPr>
          <w:color w:val="000000" w:themeColor="text1"/>
          <w:sz w:val="26"/>
          <w:szCs w:val="26"/>
        </w:rPr>
        <w:t>n ki</w:t>
      </w:r>
      <w:r w:rsidRPr="00016614">
        <w:rPr>
          <w:color w:val="000000" w:themeColor="text1"/>
          <w:sz w:val="26"/>
          <w:szCs w:val="26"/>
        </w:rPr>
        <w:t>ể</w:t>
      </w:r>
      <w:r w:rsidRPr="00016614">
        <w:rPr>
          <w:color w:val="000000" w:themeColor="text1"/>
          <w:sz w:val="26"/>
          <w:szCs w:val="26"/>
        </w:rPr>
        <w:t>m soát.</w:t>
      </w:r>
    </w:p>
    <w:p w14:paraId="6B5B0E2E" w14:textId="77777777" w:rsidR="008F6E2A" w:rsidRPr="00016614" w:rsidRDefault="00AF6D29">
      <w:pPr>
        <w:spacing w:before="180" w:after="60"/>
        <w:rPr>
          <w:color w:val="000000" w:themeColor="text1"/>
          <w:sz w:val="26"/>
          <w:szCs w:val="26"/>
        </w:rPr>
      </w:pPr>
      <w:r w:rsidRPr="00016614">
        <w:rPr>
          <w:b/>
          <w:color w:val="000000" w:themeColor="text1"/>
          <w:sz w:val="26"/>
          <w:szCs w:val="26"/>
        </w:rPr>
        <w:lastRenderedPageBreak/>
        <w:t xml:space="preserve">Câu 5. Temporary bypass khác hard block </w:t>
      </w:r>
      <w:r w:rsidRPr="00016614">
        <w:rPr>
          <w:b/>
          <w:color w:val="000000" w:themeColor="text1"/>
          <w:sz w:val="26"/>
          <w:szCs w:val="26"/>
        </w:rPr>
        <w:t>ở</w:t>
      </w:r>
      <w:r w:rsidRPr="00016614">
        <w:rPr>
          <w:b/>
          <w:color w:val="000000" w:themeColor="text1"/>
          <w:sz w:val="26"/>
          <w:szCs w:val="26"/>
        </w:rPr>
        <w:t xml:space="preserve"> đi</w:t>
      </w:r>
      <w:r w:rsidRPr="00016614">
        <w:rPr>
          <w:b/>
          <w:color w:val="000000" w:themeColor="text1"/>
          <w:sz w:val="26"/>
          <w:szCs w:val="26"/>
        </w:rPr>
        <w:t>ể</w:t>
      </w:r>
      <w:r w:rsidRPr="00016614">
        <w:rPr>
          <w:b/>
          <w:color w:val="000000" w:themeColor="text1"/>
          <w:sz w:val="26"/>
          <w:szCs w:val="26"/>
        </w:rPr>
        <w:t>m nào?</w:t>
      </w:r>
    </w:p>
    <w:p w14:paraId="1F3BFA51" w14:textId="77777777" w:rsidR="008F6E2A" w:rsidRPr="00016614" w:rsidRDefault="00AF6D29">
      <w:pPr>
        <w:rPr>
          <w:color w:val="000000" w:themeColor="text1"/>
          <w:sz w:val="26"/>
          <w:szCs w:val="26"/>
        </w:rPr>
      </w:pPr>
      <w:r w:rsidRPr="00016614">
        <w:rPr>
          <w:color w:val="000000" w:themeColor="text1"/>
          <w:sz w:val="26"/>
          <w:szCs w:val="26"/>
        </w:rPr>
        <w:t>Tr</w:t>
      </w:r>
      <w:r w:rsidRPr="00016614">
        <w:rPr>
          <w:color w:val="000000" w:themeColor="text1"/>
          <w:sz w:val="26"/>
          <w:szCs w:val="26"/>
        </w:rPr>
        <w:t>ả</w:t>
      </w:r>
      <w:r w:rsidRPr="00016614">
        <w:rPr>
          <w:color w:val="000000" w:themeColor="text1"/>
          <w:sz w:val="26"/>
          <w:szCs w:val="26"/>
        </w:rPr>
        <w:t xml:space="preserve"> l</w:t>
      </w:r>
      <w:r w:rsidRPr="00016614">
        <w:rPr>
          <w:color w:val="000000" w:themeColor="text1"/>
          <w:sz w:val="26"/>
          <w:szCs w:val="26"/>
        </w:rPr>
        <w:t>ờ</w:t>
      </w:r>
      <w:r w:rsidRPr="00016614">
        <w:rPr>
          <w:color w:val="000000" w:themeColor="text1"/>
          <w:sz w:val="26"/>
          <w:szCs w:val="26"/>
        </w:rPr>
        <w:t>i: Temporary bypass cho phép ngư</w:t>
      </w:r>
      <w:r w:rsidRPr="00016614">
        <w:rPr>
          <w:color w:val="000000" w:themeColor="text1"/>
          <w:sz w:val="26"/>
          <w:szCs w:val="26"/>
        </w:rPr>
        <w:t>ờ</w:t>
      </w:r>
      <w:r w:rsidRPr="00016614">
        <w:rPr>
          <w:color w:val="000000" w:themeColor="text1"/>
          <w:sz w:val="26"/>
          <w:szCs w:val="26"/>
        </w:rPr>
        <w:t xml:space="preserve">i dùng xác </w:t>
      </w:r>
      <w:r w:rsidRPr="00016614">
        <w:rPr>
          <w:color w:val="000000" w:themeColor="text1"/>
          <w:sz w:val="26"/>
          <w:szCs w:val="26"/>
        </w:rPr>
        <w:t>nh</w:t>
      </w:r>
      <w:r w:rsidRPr="00016614">
        <w:rPr>
          <w:color w:val="000000" w:themeColor="text1"/>
          <w:sz w:val="26"/>
          <w:szCs w:val="26"/>
        </w:rPr>
        <w:t>ậ</w:t>
      </w:r>
      <w:r w:rsidRPr="00016614">
        <w:rPr>
          <w:color w:val="000000" w:themeColor="text1"/>
          <w:sz w:val="26"/>
          <w:szCs w:val="26"/>
        </w:rPr>
        <w:t>n c</w:t>
      </w:r>
      <w:r w:rsidRPr="00016614">
        <w:rPr>
          <w:color w:val="000000" w:themeColor="text1"/>
          <w:sz w:val="26"/>
          <w:szCs w:val="26"/>
        </w:rPr>
        <w:t>ả</w:t>
      </w:r>
      <w:r w:rsidRPr="00016614">
        <w:rPr>
          <w:color w:val="000000" w:themeColor="text1"/>
          <w:sz w:val="26"/>
          <w:szCs w:val="26"/>
        </w:rPr>
        <w:t>nh báo đ</w:t>
      </w:r>
      <w:r w:rsidRPr="00016614">
        <w:rPr>
          <w:color w:val="000000" w:themeColor="text1"/>
          <w:sz w:val="26"/>
          <w:szCs w:val="26"/>
        </w:rPr>
        <w:t>ể</w:t>
      </w:r>
      <w:r w:rsidRPr="00016614">
        <w:rPr>
          <w:color w:val="000000" w:themeColor="text1"/>
          <w:sz w:val="26"/>
          <w:szCs w:val="26"/>
        </w:rPr>
        <w:t xml:space="preserve"> truy c</w:t>
      </w:r>
      <w:r w:rsidRPr="00016614">
        <w:rPr>
          <w:color w:val="000000" w:themeColor="text1"/>
          <w:sz w:val="26"/>
          <w:szCs w:val="26"/>
        </w:rPr>
        <w:t>ậ</w:t>
      </w:r>
      <w:r w:rsidRPr="00016614">
        <w:rPr>
          <w:color w:val="000000" w:themeColor="text1"/>
          <w:sz w:val="26"/>
          <w:szCs w:val="26"/>
        </w:rPr>
        <w:t>p t</w:t>
      </w:r>
      <w:r w:rsidRPr="00016614">
        <w:rPr>
          <w:color w:val="000000" w:themeColor="text1"/>
          <w:sz w:val="26"/>
          <w:szCs w:val="26"/>
        </w:rPr>
        <w:t>ạ</w:t>
      </w:r>
      <w:r w:rsidRPr="00016614">
        <w:rPr>
          <w:color w:val="000000" w:themeColor="text1"/>
          <w:sz w:val="26"/>
          <w:szCs w:val="26"/>
        </w:rPr>
        <w:t>m th</w:t>
      </w:r>
      <w:r w:rsidRPr="00016614">
        <w:rPr>
          <w:color w:val="000000" w:themeColor="text1"/>
          <w:sz w:val="26"/>
          <w:szCs w:val="26"/>
        </w:rPr>
        <w:t>ờ</w:t>
      </w:r>
      <w:r w:rsidRPr="00016614">
        <w:rPr>
          <w:color w:val="000000" w:themeColor="text1"/>
          <w:sz w:val="26"/>
          <w:szCs w:val="26"/>
        </w:rPr>
        <w:t>i trong kho</w:t>
      </w:r>
      <w:r w:rsidRPr="00016614">
        <w:rPr>
          <w:color w:val="000000" w:themeColor="text1"/>
          <w:sz w:val="26"/>
          <w:szCs w:val="26"/>
        </w:rPr>
        <w:t>ả</w:t>
      </w:r>
      <w:r w:rsidRPr="00016614">
        <w:rPr>
          <w:color w:val="000000" w:themeColor="text1"/>
          <w:sz w:val="26"/>
          <w:szCs w:val="26"/>
        </w:rPr>
        <w:t>ng th</w:t>
      </w:r>
      <w:r w:rsidRPr="00016614">
        <w:rPr>
          <w:color w:val="000000" w:themeColor="text1"/>
          <w:sz w:val="26"/>
          <w:szCs w:val="26"/>
        </w:rPr>
        <w:t>ờ</w:t>
      </w:r>
      <w:r w:rsidRPr="00016614">
        <w:rPr>
          <w:color w:val="000000" w:themeColor="text1"/>
          <w:sz w:val="26"/>
          <w:szCs w:val="26"/>
        </w:rPr>
        <w:t>i gian quy đ</w:t>
      </w:r>
      <w:r w:rsidRPr="00016614">
        <w:rPr>
          <w:color w:val="000000" w:themeColor="text1"/>
          <w:sz w:val="26"/>
          <w:szCs w:val="26"/>
        </w:rPr>
        <w:t>ị</w:t>
      </w:r>
      <w:r w:rsidRPr="00016614">
        <w:rPr>
          <w:color w:val="000000" w:themeColor="text1"/>
          <w:sz w:val="26"/>
          <w:szCs w:val="26"/>
        </w:rPr>
        <w:t>nh, ví d</w:t>
      </w:r>
      <w:r w:rsidRPr="00016614">
        <w:rPr>
          <w:color w:val="000000" w:themeColor="text1"/>
          <w:sz w:val="26"/>
          <w:szCs w:val="26"/>
        </w:rPr>
        <w:t>ụ</w:t>
      </w:r>
      <w:r w:rsidRPr="00016614">
        <w:rPr>
          <w:color w:val="000000" w:themeColor="text1"/>
          <w:sz w:val="26"/>
          <w:szCs w:val="26"/>
        </w:rPr>
        <w:t xml:space="preserve"> 5 phút. Hard block ch</w:t>
      </w:r>
      <w:r w:rsidRPr="00016614">
        <w:rPr>
          <w:color w:val="000000" w:themeColor="text1"/>
          <w:sz w:val="26"/>
          <w:szCs w:val="26"/>
        </w:rPr>
        <w:t>ặ</w:t>
      </w:r>
      <w:r w:rsidRPr="00016614">
        <w:rPr>
          <w:color w:val="000000" w:themeColor="text1"/>
          <w:sz w:val="26"/>
          <w:szCs w:val="26"/>
        </w:rPr>
        <w:t>n hoàn toàn và không cho ngư</w:t>
      </w:r>
      <w:r w:rsidRPr="00016614">
        <w:rPr>
          <w:color w:val="000000" w:themeColor="text1"/>
          <w:sz w:val="26"/>
          <w:szCs w:val="26"/>
        </w:rPr>
        <w:t>ờ</w:t>
      </w:r>
      <w:r w:rsidRPr="00016614">
        <w:rPr>
          <w:color w:val="000000" w:themeColor="text1"/>
          <w:sz w:val="26"/>
          <w:szCs w:val="26"/>
        </w:rPr>
        <w:t>i dùng t</w:t>
      </w:r>
      <w:r w:rsidRPr="00016614">
        <w:rPr>
          <w:color w:val="000000" w:themeColor="text1"/>
          <w:sz w:val="26"/>
          <w:szCs w:val="26"/>
        </w:rPr>
        <w:t>ự</w:t>
      </w:r>
      <w:r w:rsidRPr="00016614">
        <w:rPr>
          <w:color w:val="000000" w:themeColor="text1"/>
          <w:sz w:val="26"/>
          <w:szCs w:val="26"/>
        </w:rPr>
        <w:t xml:space="preserve"> b</w:t>
      </w:r>
      <w:r w:rsidRPr="00016614">
        <w:rPr>
          <w:color w:val="000000" w:themeColor="text1"/>
          <w:sz w:val="26"/>
          <w:szCs w:val="26"/>
        </w:rPr>
        <w:t>ỏ</w:t>
      </w:r>
      <w:r w:rsidRPr="00016614">
        <w:rPr>
          <w:color w:val="000000" w:themeColor="text1"/>
          <w:sz w:val="26"/>
          <w:szCs w:val="26"/>
        </w:rPr>
        <w:t xml:space="preserve"> qua.</w:t>
      </w:r>
    </w:p>
    <w:p w14:paraId="5AFEB5CA" w14:textId="77777777" w:rsidR="008F6E2A" w:rsidRPr="00016614" w:rsidRDefault="00AF6D29">
      <w:pPr>
        <w:spacing w:before="180" w:after="60"/>
        <w:rPr>
          <w:color w:val="000000" w:themeColor="text1"/>
          <w:sz w:val="26"/>
          <w:szCs w:val="26"/>
        </w:rPr>
      </w:pPr>
      <w:r w:rsidRPr="00016614">
        <w:rPr>
          <w:b/>
          <w:color w:val="000000" w:themeColor="text1"/>
          <w:sz w:val="26"/>
          <w:szCs w:val="26"/>
        </w:rPr>
        <w:t>Câu 6. Vì sao EICAR qua HTTPS không th</w:t>
      </w:r>
      <w:r w:rsidRPr="00016614">
        <w:rPr>
          <w:b/>
          <w:color w:val="000000" w:themeColor="text1"/>
          <w:sz w:val="26"/>
          <w:szCs w:val="26"/>
        </w:rPr>
        <w:t>ể</w:t>
      </w:r>
      <w:r w:rsidRPr="00016614">
        <w:rPr>
          <w:b/>
          <w:color w:val="000000" w:themeColor="text1"/>
          <w:sz w:val="26"/>
          <w:szCs w:val="26"/>
        </w:rPr>
        <w:t xml:space="preserve"> quét n</w:t>
      </w:r>
      <w:r w:rsidRPr="00016614">
        <w:rPr>
          <w:b/>
          <w:color w:val="000000" w:themeColor="text1"/>
          <w:sz w:val="26"/>
          <w:szCs w:val="26"/>
        </w:rPr>
        <w:t>ộ</w:t>
      </w:r>
      <w:r w:rsidRPr="00016614">
        <w:rPr>
          <w:b/>
          <w:color w:val="000000" w:themeColor="text1"/>
          <w:sz w:val="26"/>
          <w:szCs w:val="26"/>
        </w:rPr>
        <w:t>i dung n</w:t>
      </w:r>
      <w:r w:rsidRPr="00016614">
        <w:rPr>
          <w:b/>
          <w:color w:val="000000" w:themeColor="text1"/>
          <w:sz w:val="26"/>
          <w:szCs w:val="26"/>
        </w:rPr>
        <w:t>ế</w:t>
      </w:r>
      <w:r w:rsidRPr="00016614">
        <w:rPr>
          <w:b/>
          <w:color w:val="000000" w:themeColor="text1"/>
          <w:sz w:val="26"/>
          <w:szCs w:val="26"/>
        </w:rPr>
        <w:t>u không có SSL MITM?</w:t>
      </w:r>
    </w:p>
    <w:p w14:paraId="7890E158" w14:textId="77777777" w:rsidR="008F6E2A" w:rsidRPr="00016614" w:rsidRDefault="00AF6D29">
      <w:pPr>
        <w:rPr>
          <w:color w:val="000000" w:themeColor="text1"/>
          <w:sz w:val="26"/>
          <w:szCs w:val="26"/>
        </w:rPr>
      </w:pPr>
      <w:r w:rsidRPr="00016614">
        <w:rPr>
          <w:color w:val="000000" w:themeColor="text1"/>
          <w:sz w:val="26"/>
          <w:szCs w:val="26"/>
        </w:rPr>
        <w:t>Tr</w:t>
      </w:r>
      <w:r w:rsidRPr="00016614">
        <w:rPr>
          <w:color w:val="000000" w:themeColor="text1"/>
          <w:sz w:val="26"/>
          <w:szCs w:val="26"/>
        </w:rPr>
        <w:t>ả</w:t>
      </w:r>
      <w:r w:rsidRPr="00016614">
        <w:rPr>
          <w:color w:val="000000" w:themeColor="text1"/>
          <w:sz w:val="26"/>
          <w:szCs w:val="26"/>
        </w:rPr>
        <w:t xml:space="preserve"> l</w:t>
      </w:r>
      <w:r w:rsidRPr="00016614">
        <w:rPr>
          <w:color w:val="000000" w:themeColor="text1"/>
          <w:sz w:val="26"/>
          <w:szCs w:val="26"/>
        </w:rPr>
        <w:t>ờ</w:t>
      </w:r>
      <w:r w:rsidRPr="00016614">
        <w:rPr>
          <w:color w:val="000000" w:themeColor="text1"/>
          <w:sz w:val="26"/>
          <w:szCs w:val="26"/>
        </w:rPr>
        <w:t>i: Vì n</w:t>
      </w:r>
      <w:r w:rsidRPr="00016614">
        <w:rPr>
          <w:color w:val="000000" w:themeColor="text1"/>
          <w:sz w:val="26"/>
          <w:szCs w:val="26"/>
        </w:rPr>
        <w:t>ộ</w:t>
      </w:r>
      <w:r w:rsidRPr="00016614">
        <w:rPr>
          <w:color w:val="000000" w:themeColor="text1"/>
          <w:sz w:val="26"/>
          <w:szCs w:val="26"/>
        </w:rPr>
        <w:t>i dung truy</w:t>
      </w:r>
      <w:r w:rsidRPr="00016614">
        <w:rPr>
          <w:color w:val="000000" w:themeColor="text1"/>
          <w:sz w:val="26"/>
          <w:szCs w:val="26"/>
        </w:rPr>
        <w:t>ề</w:t>
      </w:r>
      <w:r w:rsidRPr="00016614">
        <w:rPr>
          <w:color w:val="000000" w:themeColor="text1"/>
          <w:sz w:val="26"/>
          <w:szCs w:val="26"/>
        </w:rPr>
        <w:t>n qua HTTP</w:t>
      </w:r>
      <w:r w:rsidRPr="00016614">
        <w:rPr>
          <w:color w:val="000000" w:themeColor="text1"/>
          <w:sz w:val="26"/>
          <w:szCs w:val="26"/>
        </w:rPr>
        <w:t>S đã đư</w:t>
      </w:r>
      <w:r w:rsidRPr="00016614">
        <w:rPr>
          <w:color w:val="000000" w:themeColor="text1"/>
          <w:sz w:val="26"/>
          <w:szCs w:val="26"/>
        </w:rPr>
        <w:t>ợ</w:t>
      </w:r>
      <w:r w:rsidRPr="00016614">
        <w:rPr>
          <w:color w:val="000000" w:themeColor="text1"/>
          <w:sz w:val="26"/>
          <w:szCs w:val="26"/>
        </w:rPr>
        <w:t>c mã hóa, proxy thông thư</w:t>
      </w:r>
      <w:r w:rsidRPr="00016614">
        <w:rPr>
          <w:color w:val="000000" w:themeColor="text1"/>
          <w:sz w:val="26"/>
          <w:szCs w:val="26"/>
        </w:rPr>
        <w:t>ờ</w:t>
      </w:r>
      <w:r w:rsidRPr="00016614">
        <w:rPr>
          <w:color w:val="000000" w:themeColor="text1"/>
          <w:sz w:val="26"/>
          <w:szCs w:val="26"/>
        </w:rPr>
        <w:t>ng không đ</w:t>
      </w:r>
      <w:r w:rsidRPr="00016614">
        <w:rPr>
          <w:color w:val="000000" w:themeColor="text1"/>
          <w:sz w:val="26"/>
          <w:szCs w:val="26"/>
        </w:rPr>
        <w:t>ọ</w:t>
      </w:r>
      <w:r w:rsidRPr="00016614">
        <w:rPr>
          <w:color w:val="000000" w:themeColor="text1"/>
          <w:sz w:val="26"/>
          <w:szCs w:val="26"/>
        </w:rPr>
        <w:t>c đư</w:t>
      </w:r>
      <w:r w:rsidRPr="00016614">
        <w:rPr>
          <w:color w:val="000000" w:themeColor="text1"/>
          <w:sz w:val="26"/>
          <w:szCs w:val="26"/>
        </w:rPr>
        <w:t>ợ</w:t>
      </w:r>
      <w:r w:rsidRPr="00016614">
        <w:rPr>
          <w:color w:val="000000" w:themeColor="text1"/>
          <w:sz w:val="26"/>
          <w:szCs w:val="26"/>
        </w:rPr>
        <w:t>c file t</w:t>
      </w:r>
      <w:r w:rsidRPr="00016614">
        <w:rPr>
          <w:color w:val="000000" w:themeColor="text1"/>
          <w:sz w:val="26"/>
          <w:szCs w:val="26"/>
        </w:rPr>
        <w:t>ả</w:t>
      </w:r>
      <w:r w:rsidRPr="00016614">
        <w:rPr>
          <w:color w:val="000000" w:themeColor="text1"/>
          <w:sz w:val="26"/>
          <w:szCs w:val="26"/>
        </w:rPr>
        <w:t>i xu</w:t>
      </w:r>
      <w:r w:rsidRPr="00016614">
        <w:rPr>
          <w:color w:val="000000" w:themeColor="text1"/>
          <w:sz w:val="26"/>
          <w:szCs w:val="26"/>
        </w:rPr>
        <w:t>ố</w:t>
      </w:r>
      <w:r w:rsidRPr="00016614">
        <w:rPr>
          <w:color w:val="000000" w:themeColor="text1"/>
          <w:sz w:val="26"/>
          <w:szCs w:val="26"/>
        </w:rPr>
        <w:t>ng. Mu</w:t>
      </w:r>
      <w:r w:rsidRPr="00016614">
        <w:rPr>
          <w:color w:val="000000" w:themeColor="text1"/>
          <w:sz w:val="26"/>
          <w:szCs w:val="26"/>
        </w:rPr>
        <w:t>ố</w:t>
      </w:r>
      <w:r w:rsidRPr="00016614">
        <w:rPr>
          <w:color w:val="000000" w:themeColor="text1"/>
          <w:sz w:val="26"/>
          <w:szCs w:val="26"/>
        </w:rPr>
        <w:t>n quét n</w:t>
      </w:r>
      <w:r w:rsidRPr="00016614">
        <w:rPr>
          <w:color w:val="000000" w:themeColor="text1"/>
          <w:sz w:val="26"/>
          <w:szCs w:val="26"/>
        </w:rPr>
        <w:t>ộ</w:t>
      </w:r>
      <w:r w:rsidRPr="00016614">
        <w:rPr>
          <w:color w:val="000000" w:themeColor="text1"/>
          <w:sz w:val="26"/>
          <w:szCs w:val="26"/>
        </w:rPr>
        <w:t>i dung bên trong, lab ph</w:t>
      </w:r>
      <w:r w:rsidRPr="00016614">
        <w:rPr>
          <w:color w:val="000000" w:themeColor="text1"/>
          <w:sz w:val="26"/>
          <w:szCs w:val="26"/>
        </w:rPr>
        <w:t>ả</w:t>
      </w:r>
      <w:r w:rsidRPr="00016614">
        <w:rPr>
          <w:color w:val="000000" w:themeColor="text1"/>
          <w:sz w:val="26"/>
          <w:szCs w:val="26"/>
        </w:rPr>
        <w:t>i b</w:t>
      </w:r>
      <w:r w:rsidRPr="00016614">
        <w:rPr>
          <w:color w:val="000000" w:themeColor="text1"/>
          <w:sz w:val="26"/>
          <w:szCs w:val="26"/>
        </w:rPr>
        <w:t>ậ</w:t>
      </w:r>
      <w:r w:rsidRPr="00016614">
        <w:rPr>
          <w:color w:val="000000" w:themeColor="text1"/>
          <w:sz w:val="26"/>
          <w:szCs w:val="26"/>
        </w:rPr>
        <w:t>t HTTPS inspection/SSL MITM trên các máy th</w:t>
      </w:r>
      <w:r w:rsidRPr="00016614">
        <w:rPr>
          <w:color w:val="000000" w:themeColor="text1"/>
          <w:sz w:val="26"/>
          <w:szCs w:val="26"/>
        </w:rPr>
        <w:t>ử</w:t>
      </w:r>
      <w:r w:rsidRPr="00016614">
        <w:rPr>
          <w:color w:val="000000" w:themeColor="text1"/>
          <w:sz w:val="26"/>
          <w:szCs w:val="26"/>
        </w:rPr>
        <w:t xml:space="preserve"> nghi</w:t>
      </w:r>
      <w:r w:rsidRPr="00016614">
        <w:rPr>
          <w:color w:val="000000" w:themeColor="text1"/>
          <w:sz w:val="26"/>
          <w:szCs w:val="26"/>
        </w:rPr>
        <w:t>ệ</w:t>
      </w:r>
      <w:r w:rsidRPr="00016614">
        <w:rPr>
          <w:color w:val="000000" w:themeColor="text1"/>
          <w:sz w:val="26"/>
          <w:szCs w:val="26"/>
        </w:rPr>
        <w:t>m đư</w:t>
      </w:r>
      <w:r w:rsidRPr="00016614">
        <w:rPr>
          <w:color w:val="000000" w:themeColor="text1"/>
          <w:sz w:val="26"/>
          <w:szCs w:val="26"/>
        </w:rPr>
        <w:t>ợ</w:t>
      </w:r>
      <w:r w:rsidRPr="00016614">
        <w:rPr>
          <w:color w:val="000000" w:themeColor="text1"/>
          <w:sz w:val="26"/>
          <w:szCs w:val="26"/>
        </w:rPr>
        <w:t>c phép.</w:t>
      </w:r>
    </w:p>
    <w:p w14:paraId="6921DA70" w14:textId="77777777" w:rsidR="008F6E2A" w:rsidRPr="00016614" w:rsidRDefault="00AF6D29">
      <w:pPr>
        <w:spacing w:before="180" w:after="60"/>
        <w:rPr>
          <w:color w:val="000000" w:themeColor="text1"/>
          <w:sz w:val="26"/>
          <w:szCs w:val="26"/>
        </w:rPr>
      </w:pPr>
      <w:r w:rsidRPr="00016614">
        <w:rPr>
          <w:b/>
          <w:color w:val="000000" w:themeColor="text1"/>
          <w:sz w:val="26"/>
          <w:szCs w:val="26"/>
        </w:rPr>
        <w:t>Câu 7. CA dùng cho HTTPS inspection t</w:t>
      </w:r>
      <w:r w:rsidRPr="00016614">
        <w:rPr>
          <w:b/>
          <w:color w:val="000000" w:themeColor="text1"/>
          <w:sz w:val="26"/>
          <w:szCs w:val="26"/>
        </w:rPr>
        <w:t>ạ</w:t>
      </w:r>
      <w:r w:rsidRPr="00016614">
        <w:rPr>
          <w:b/>
          <w:color w:val="000000" w:themeColor="text1"/>
          <w:sz w:val="26"/>
          <w:szCs w:val="26"/>
        </w:rPr>
        <w:t>o ra r</w:t>
      </w:r>
      <w:r w:rsidRPr="00016614">
        <w:rPr>
          <w:b/>
          <w:color w:val="000000" w:themeColor="text1"/>
          <w:sz w:val="26"/>
          <w:szCs w:val="26"/>
        </w:rPr>
        <w:t>ủ</w:t>
      </w:r>
      <w:r w:rsidRPr="00016614">
        <w:rPr>
          <w:b/>
          <w:color w:val="000000" w:themeColor="text1"/>
          <w:sz w:val="26"/>
          <w:szCs w:val="26"/>
        </w:rPr>
        <w:t>i ro gì n</w:t>
      </w:r>
      <w:r w:rsidRPr="00016614">
        <w:rPr>
          <w:b/>
          <w:color w:val="000000" w:themeColor="text1"/>
          <w:sz w:val="26"/>
          <w:szCs w:val="26"/>
        </w:rPr>
        <w:t>ế</w:t>
      </w:r>
      <w:r w:rsidRPr="00016614">
        <w:rPr>
          <w:b/>
          <w:color w:val="000000" w:themeColor="text1"/>
          <w:sz w:val="26"/>
          <w:szCs w:val="26"/>
        </w:rPr>
        <w:t>u private key b</w:t>
      </w:r>
      <w:r w:rsidRPr="00016614">
        <w:rPr>
          <w:b/>
          <w:color w:val="000000" w:themeColor="text1"/>
          <w:sz w:val="26"/>
          <w:szCs w:val="26"/>
        </w:rPr>
        <w:t>ị</w:t>
      </w:r>
      <w:r w:rsidRPr="00016614">
        <w:rPr>
          <w:b/>
          <w:color w:val="000000" w:themeColor="text1"/>
          <w:sz w:val="26"/>
          <w:szCs w:val="26"/>
        </w:rPr>
        <w:t xml:space="preserve"> l</w:t>
      </w:r>
      <w:r w:rsidRPr="00016614">
        <w:rPr>
          <w:b/>
          <w:color w:val="000000" w:themeColor="text1"/>
          <w:sz w:val="26"/>
          <w:szCs w:val="26"/>
        </w:rPr>
        <w:t>ộ</w:t>
      </w:r>
      <w:r w:rsidRPr="00016614">
        <w:rPr>
          <w:b/>
          <w:color w:val="000000" w:themeColor="text1"/>
          <w:sz w:val="26"/>
          <w:szCs w:val="26"/>
        </w:rPr>
        <w:t>?</w:t>
      </w:r>
    </w:p>
    <w:p w14:paraId="52C5E310" w14:textId="77777777" w:rsidR="008F6E2A" w:rsidRPr="00016614" w:rsidRDefault="00AF6D29">
      <w:pPr>
        <w:rPr>
          <w:color w:val="000000" w:themeColor="text1"/>
          <w:sz w:val="26"/>
          <w:szCs w:val="26"/>
        </w:rPr>
      </w:pPr>
      <w:r w:rsidRPr="00016614">
        <w:rPr>
          <w:color w:val="000000" w:themeColor="text1"/>
          <w:sz w:val="26"/>
          <w:szCs w:val="26"/>
        </w:rPr>
        <w:t>Tr</w:t>
      </w:r>
      <w:r w:rsidRPr="00016614">
        <w:rPr>
          <w:color w:val="000000" w:themeColor="text1"/>
          <w:sz w:val="26"/>
          <w:szCs w:val="26"/>
        </w:rPr>
        <w:t>ả</w:t>
      </w:r>
      <w:r w:rsidRPr="00016614">
        <w:rPr>
          <w:color w:val="000000" w:themeColor="text1"/>
          <w:sz w:val="26"/>
          <w:szCs w:val="26"/>
        </w:rPr>
        <w:t xml:space="preserve"> l</w:t>
      </w:r>
      <w:r w:rsidRPr="00016614">
        <w:rPr>
          <w:color w:val="000000" w:themeColor="text1"/>
          <w:sz w:val="26"/>
          <w:szCs w:val="26"/>
        </w:rPr>
        <w:t>ờ</w:t>
      </w:r>
      <w:r w:rsidRPr="00016614">
        <w:rPr>
          <w:color w:val="000000" w:themeColor="text1"/>
          <w:sz w:val="26"/>
          <w:szCs w:val="26"/>
        </w:rPr>
        <w:t>i:</w:t>
      </w:r>
      <w:r w:rsidRPr="00016614">
        <w:rPr>
          <w:color w:val="000000" w:themeColor="text1"/>
          <w:sz w:val="26"/>
          <w:szCs w:val="26"/>
        </w:rPr>
        <w:t xml:space="preserve"> N</w:t>
      </w:r>
      <w:r w:rsidRPr="00016614">
        <w:rPr>
          <w:color w:val="000000" w:themeColor="text1"/>
          <w:sz w:val="26"/>
          <w:szCs w:val="26"/>
        </w:rPr>
        <w:t>ế</w:t>
      </w:r>
      <w:r w:rsidRPr="00016614">
        <w:rPr>
          <w:color w:val="000000" w:themeColor="text1"/>
          <w:sz w:val="26"/>
          <w:szCs w:val="26"/>
        </w:rPr>
        <w:t>u khóa riêng c</w:t>
      </w:r>
      <w:r w:rsidRPr="00016614">
        <w:rPr>
          <w:color w:val="000000" w:themeColor="text1"/>
          <w:sz w:val="26"/>
          <w:szCs w:val="26"/>
        </w:rPr>
        <w:t>ủ</w:t>
      </w:r>
      <w:r w:rsidRPr="00016614">
        <w:rPr>
          <w:color w:val="000000" w:themeColor="text1"/>
          <w:sz w:val="26"/>
          <w:szCs w:val="26"/>
        </w:rPr>
        <w:t>a CA b</w:t>
      </w:r>
      <w:r w:rsidRPr="00016614">
        <w:rPr>
          <w:color w:val="000000" w:themeColor="text1"/>
          <w:sz w:val="26"/>
          <w:szCs w:val="26"/>
        </w:rPr>
        <w:t>ị</w:t>
      </w:r>
      <w:r w:rsidRPr="00016614">
        <w:rPr>
          <w:color w:val="000000" w:themeColor="text1"/>
          <w:sz w:val="26"/>
          <w:szCs w:val="26"/>
        </w:rPr>
        <w:t xml:space="preserve"> l</w:t>
      </w:r>
      <w:r w:rsidRPr="00016614">
        <w:rPr>
          <w:color w:val="000000" w:themeColor="text1"/>
          <w:sz w:val="26"/>
          <w:szCs w:val="26"/>
        </w:rPr>
        <w:t>ộ</w:t>
      </w:r>
      <w:r w:rsidRPr="00016614">
        <w:rPr>
          <w:color w:val="000000" w:themeColor="text1"/>
          <w:sz w:val="26"/>
          <w:szCs w:val="26"/>
        </w:rPr>
        <w:t>, k</w:t>
      </w:r>
      <w:r w:rsidRPr="00016614">
        <w:rPr>
          <w:color w:val="000000" w:themeColor="text1"/>
          <w:sz w:val="26"/>
          <w:szCs w:val="26"/>
        </w:rPr>
        <w:t>ẻ</w:t>
      </w:r>
      <w:r w:rsidRPr="00016614">
        <w:rPr>
          <w:color w:val="000000" w:themeColor="text1"/>
          <w:sz w:val="26"/>
          <w:szCs w:val="26"/>
        </w:rPr>
        <w:t xml:space="preserve"> x</w:t>
      </w:r>
      <w:r w:rsidRPr="00016614">
        <w:rPr>
          <w:color w:val="000000" w:themeColor="text1"/>
          <w:sz w:val="26"/>
          <w:szCs w:val="26"/>
        </w:rPr>
        <w:t>ấ</w:t>
      </w:r>
      <w:r w:rsidRPr="00016614">
        <w:rPr>
          <w:color w:val="000000" w:themeColor="text1"/>
          <w:sz w:val="26"/>
          <w:szCs w:val="26"/>
        </w:rPr>
        <w:t>u có th</w:t>
      </w:r>
      <w:r w:rsidRPr="00016614">
        <w:rPr>
          <w:color w:val="000000" w:themeColor="text1"/>
          <w:sz w:val="26"/>
          <w:szCs w:val="26"/>
        </w:rPr>
        <w:t>ể</w:t>
      </w:r>
      <w:r w:rsidRPr="00016614">
        <w:rPr>
          <w:color w:val="000000" w:themeColor="text1"/>
          <w:sz w:val="26"/>
          <w:szCs w:val="26"/>
        </w:rPr>
        <w:t xml:space="preserve"> gi</w:t>
      </w:r>
      <w:r w:rsidRPr="00016614">
        <w:rPr>
          <w:color w:val="000000" w:themeColor="text1"/>
          <w:sz w:val="26"/>
          <w:szCs w:val="26"/>
        </w:rPr>
        <w:t>ả</w:t>
      </w:r>
      <w:r w:rsidRPr="00016614">
        <w:rPr>
          <w:color w:val="000000" w:themeColor="text1"/>
          <w:sz w:val="26"/>
          <w:szCs w:val="26"/>
        </w:rPr>
        <w:t xml:space="preserve"> m</w:t>
      </w:r>
      <w:r w:rsidRPr="00016614">
        <w:rPr>
          <w:color w:val="000000" w:themeColor="text1"/>
          <w:sz w:val="26"/>
          <w:szCs w:val="26"/>
        </w:rPr>
        <w:t>ạ</w:t>
      </w:r>
      <w:r w:rsidRPr="00016614">
        <w:rPr>
          <w:color w:val="000000" w:themeColor="text1"/>
          <w:sz w:val="26"/>
          <w:szCs w:val="26"/>
        </w:rPr>
        <w:t>o ch</w:t>
      </w:r>
      <w:r w:rsidRPr="00016614">
        <w:rPr>
          <w:color w:val="000000" w:themeColor="text1"/>
          <w:sz w:val="26"/>
          <w:szCs w:val="26"/>
        </w:rPr>
        <w:t>ứ</w:t>
      </w:r>
      <w:r w:rsidRPr="00016614">
        <w:rPr>
          <w:color w:val="000000" w:themeColor="text1"/>
          <w:sz w:val="26"/>
          <w:szCs w:val="26"/>
        </w:rPr>
        <w:t>ng ch</w:t>
      </w:r>
      <w:r w:rsidRPr="00016614">
        <w:rPr>
          <w:color w:val="000000" w:themeColor="text1"/>
          <w:sz w:val="26"/>
          <w:szCs w:val="26"/>
        </w:rPr>
        <w:t>ỉ</w:t>
      </w:r>
      <w:r w:rsidRPr="00016614">
        <w:rPr>
          <w:color w:val="000000" w:themeColor="text1"/>
          <w:sz w:val="26"/>
          <w:szCs w:val="26"/>
        </w:rPr>
        <w:t xml:space="preserve"> đư</w:t>
      </w:r>
      <w:r w:rsidRPr="00016614">
        <w:rPr>
          <w:color w:val="000000" w:themeColor="text1"/>
          <w:sz w:val="26"/>
          <w:szCs w:val="26"/>
        </w:rPr>
        <w:t>ợ</w:t>
      </w:r>
      <w:r w:rsidRPr="00016614">
        <w:rPr>
          <w:color w:val="000000" w:themeColor="text1"/>
          <w:sz w:val="26"/>
          <w:szCs w:val="26"/>
        </w:rPr>
        <w:t>c các máy đã tin c</w:t>
      </w:r>
      <w:r w:rsidRPr="00016614">
        <w:rPr>
          <w:color w:val="000000" w:themeColor="text1"/>
          <w:sz w:val="26"/>
          <w:szCs w:val="26"/>
        </w:rPr>
        <w:t>ậ</w:t>
      </w:r>
      <w:r w:rsidRPr="00016614">
        <w:rPr>
          <w:color w:val="000000" w:themeColor="text1"/>
          <w:sz w:val="26"/>
          <w:szCs w:val="26"/>
        </w:rPr>
        <w:t>y CA đó ch</w:t>
      </w:r>
      <w:r w:rsidRPr="00016614">
        <w:rPr>
          <w:color w:val="000000" w:themeColor="text1"/>
          <w:sz w:val="26"/>
          <w:szCs w:val="26"/>
        </w:rPr>
        <w:t>ấ</w:t>
      </w:r>
      <w:r w:rsidRPr="00016614">
        <w:rPr>
          <w:color w:val="000000" w:themeColor="text1"/>
          <w:sz w:val="26"/>
          <w:szCs w:val="26"/>
        </w:rPr>
        <w:t>p nh</w:t>
      </w:r>
      <w:r w:rsidRPr="00016614">
        <w:rPr>
          <w:color w:val="000000" w:themeColor="text1"/>
          <w:sz w:val="26"/>
          <w:szCs w:val="26"/>
        </w:rPr>
        <w:t>ậ</w:t>
      </w:r>
      <w:r w:rsidRPr="00016614">
        <w:rPr>
          <w:color w:val="000000" w:themeColor="text1"/>
          <w:sz w:val="26"/>
          <w:szCs w:val="26"/>
        </w:rPr>
        <w:t>n, d</w:t>
      </w:r>
      <w:r w:rsidRPr="00016614">
        <w:rPr>
          <w:color w:val="000000" w:themeColor="text1"/>
          <w:sz w:val="26"/>
          <w:szCs w:val="26"/>
        </w:rPr>
        <w:t>ẫ</w:t>
      </w:r>
      <w:r w:rsidRPr="00016614">
        <w:rPr>
          <w:color w:val="000000" w:themeColor="text1"/>
          <w:sz w:val="26"/>
          <w:szCs w:val="26"/>
        </w:rPr>
        <w:t>n đ</w:t>
      </w:r>
      <w:r w:rsidRPr="00016614">
        <w:rPr>
          <w:color w:val="000000" w:themeColor="text1"/>
          <w:sz w:val="26"/>
          <w:szCs w:val="26"/>
        </w:rPr>
        <w:t>ế</w:t>
      </w:r>
      <w:r w:rsidRPr="00016614">
        <w:rPr>
          <w:color w:val="000000" w:themeColor="text1"/>
          <w:sz w:val="26"/>
          <w:szCs w:val="26"/>
        </w:rPr>
        <w:t>n nguy cơ đ</w:t>
      </w:r>
      <w:r w:rsidRPr="00016614">
        <w:rPr>
          <w:color w:val="000000" w:themeColor="text1"/>
          <w:sz w:val="26"/>
          <w:szCs w:val="26"/>
        </w:rPr>
        <w:t>ọ</w:t>
      </w:r>
      <w:r w:rsidRPr="00016614">
        <w:rPr>
          <w:color w:val="000000" w:themeColor="text1"/>
          <w:sz w:val="26"/>
          <w:szCs w:val="26"/>
        </w:rPr>
        <w:t>c ho</w:t>
      </w:r>
      <w:r w:rsidRPr="00016614">
        <w:rPr>
          <w:color w:val="000000" w:themeColor="text1"/>
          <w:sz w:val="26"/>
          <w:szCs w:val="26"/>
        </w:rPr>
        <w:t>ặ</w:t>
      </w:r>
      <w:r w:rsidRPr="00016614">
        <w:rPr>
          <w:color w:val="000000" w:themeColor="text1"/>
          <w:sz w:val="26"/>
          <w:szCs w:val="26"/>
        </w:rPr>
        <w:t>c thay đ</w:t>
      </w:r>
      <w:r w:rsidRPr="00016614">
        <w:rPr>
          <w:color w:val="000000" w:themeColor="text1"/>
          <w:sz w:val="26"/>
          <w:szCs w:val="26"/>
        </w:rPr>
        <w:t>ổ</w:t>
      </w:r>
      <w:r w:rsidRPr="00016614">
        <w:rPr>
          <w:color w:val="000000" w:themeColor="text1"/>
          <w:sz w:val="26"/>
          <w:szCs w:val="26"/>
        </w:rPr>
        <w:t>i k</w:t>
      </w:r>
      <w:r w:rsidRPr="00016614">
        <w:rPr>
          <w:color w:val="000000" w:themeColor="text1"/>
          <w:sz w:val="26"/>
          <w:szCs w:val="26"/>
        </w:rPr>
        <w:t>ế</w:t>
      </w:r>
      <w:r w:rsidRPr="00016614">
        <w:rPr>
          <w:color w:val="000000" w:themeColor="text1"/>
          <w:sz w:val="26"/>
          <w:szCs w:val="26"/>
        </w:rPr>
        <w:t>t n</w:t>
      </w:r>
      <w:r w:rsidRPr="00016614">
        <w:rPr>
          <w:color w:val="000000" w:themeColor="text1"/>
          <w:sz w:val="26"/>
          <w:szCs w:val="26"/>
        </w:rPr>
        <w:t>ố</w:t>
      </w:r>
      <w:r w:rsidRPr="00016614">
        <w:rPr>
          <w:color w:val="000000" w:themeColor="text1"/>
          <w:sz w:val="26"/>
          <w:szCs w:val="26"/>
        </w:rPr>
        <w:t>i HTTPS. Vì v</w:t>
      </w:r>
      <w:r w:rsidRPr="00016614">
        <w:rPr>
          <w:color w:val="000000" w:themeColor="text1"/>
          <w:sz w:val="26"/>
          <w:szCs w:val="26"/>
        </w:rPr>
        <w:t>ậ</w:t>
      </w:r>
      <w:r w:rsidRPr="00016614">
        <w:rPr>
          <w:color w:val="000000" w:themeColor="text1"/>
          <w:sz w:val="26"/>
          <w:szCs w:val="26"/>
        </w:rPr>
        <w:t>y, ph</w:t>
      </w:r>
      <w:r w:rsidRPr="00016614">
        <w:rPr>
          <w:color w:val="000000" w:themeColor="text1"/>
          <w:sz w:val="26"/>
          <w:szCs w:val="26"/>
        </w:rPr>
        <w:t>ả</w:t>
      </w:r>
      <w:r w:rsidRPr="00016614">
        <w:rPr>
          <w:color w:val="000000" w:themeColor="text1"/>
          <w:sz w:val="26"/>
          <w:szCs w:val="26"/>
        </w:rPr>
        <w:t>i b</w:t>
      </w:r>
      <w:r w:rsidRPr="00016614">
        <w:rPr>
          <w:color w:val="000000" w:themeColor="text1"/>
          <w:sz w:val="26"/>
          <w:szCs w:val="26"/>
        </w:rPr>
        <w:t>ả</w:t>
      </w:r>
      <w:r w:rsidRPr="00016614">
        <w:rPr>
          <w:color w:val="000000" w:themeColor="text1"/>
          <w:sz w:val="26"/>
          <w:szCs w:val="26"/>
        </w:rPr>
        <w:t>o v</w:t>
      </w:r>
      <w:r w:rsidRPr="00016614">
        <w:rPr>
          <w:color w:val="000000" w:themeColor="text1"/>
          <w:sz w:val="26"/>
          <w:szCs w:val="26"/>
        </w:rPr>
        <w:t>ệ</w:t>
      </w:r>
      <w:r w:rsidRPr="00016614">
        <w:rPr>
          <w:color w:val="000000" w:themeColor="text1"/>
          <w:sz w:val="26"/>
          <w:szCs w:val="26"/>
        </w:rPr>
        <w:t xml:space="preserve"> khóa riêng và ch</w:t>
      </w:r>
      <w:r w:rsidRPr="00016614">
        <w:rPr>
          <w:color w:val="000000" w:themeColor="text1"/>
          <w:sz w:val="26"/>
          <w:szCs w:val="26"/>
        </w:rPr>
        <w:t>ỉ</w:t>
      </w:r>
      <w:r w:rsidRPr="00016614">
        <w:rPr>
          <w:color w:val="000000" w:themeColor="text1"/>
          <w:sz w:val="26"/>
          <w:szCs w:val="26"/>
        </w:rPr>
        <w:t xml:space="preserve"> dùng CA trong lab.</w:t>
      </w:r>
    </w:p>
    <w:p w14:paraId="0CA4B7A1" w14:textId="77777777" w:rsidR="008F6E2A" w:rsidRPr="00016614" w:rsidRDefault="00AF6D29">
      <w:pPr>
        <w:spacing w:before="180" w:after="60"/>
        <w:rPr>
          <w:color w:val="000000" w:themeColor="text1"/>
          <w:sz w:val="26"/>
          <w:szCs w:val="26"/>
        </w:rPr>
      </w:pPr>
      <w:r w:rsidRPr="00016614">
        <w:rPr>
          <w:b/>
          <w:color w:val="000000" w:themeColor="text1"/>
          <w:sz w:val="26"/>
          <w:szCs w:val="26"/>
        </w:rPr>
        <w:t>Câu 8. maxcontentfilecachescansize có ph</w:t>
      </w:r>
      <w:r w:rsidRPr="00016614">
        <w:rPr>
          <w:b/>
          <w:color w:val="000000" w:themeColor="text1"/>
          <w:sz w:val="26"/>
          <w:szCs w:val="26"/>
        </w:rPr>
        <w:t>ả</w:t>
      </w:r>
      <w:r w:rsidRPr="00016614">
        <w:rPr>
          <w:b/>
          <w:color w:val="000000" w:themeColor="text1"/>
          <w:sz w:val="26"/>
          <w:szCs w:val="26"/>
        </w:rPr>
        <w:t>i luôn</w:t>
      </w:r>
      <w:r w:rsidRPr="00016614">
        <w:rPr>
          <w:b/>
          <w:color w:val="000000" w:themeColor="text1"/>
          <w:sz w:val="26"/>
          <w:szCs w:val="26"/>
        </w:rPr>
        <w:t xml:space="preserve"> là hard download-size limit không? Gi</w:t>
      </w:r>
      <w:r w:rsidRPr="00016614">
        <w:rPr>
          <w:b/>
          <w:color w:val="000000" w:themeColor="text1"/>
          <w:sz w:val="26"/>
          <w:szCs w:val="26"/>
        </w:rPr>
        <w:t>ả</w:t>
      </w:r>
      <w:r w:rsidRPr="00016614">
        <w:rPr>
          <w:b/>
          <w:color w:val="000000" w:themeColor="text1"/>
          <w:sz w:val="26"/>
          <w:szCs w:val="26"/>
        </w:rPr>
        <w:t>i thích.</w:t>
      </w:r>
    </w:p>
    <w:p w14:paraId="262554A9" w14:textId="77777777" w:rsidR="008F6E2A" w:rsidRPr="00016614" w:rsidRDefault="00AF6D29">
      <w:pPr>
        <w:rPr>
          <w:color w:val="000000" w:themeColor="text1"/>
          <w:sz w:val="26"/>
          <w:szCs w:val="26"/>
        </w:rPr>
      </w:pPr>
      <w:r w:rsidRPr="00016614">
        <w:rPr>
          <w:color w:val="000000" w:themeColor="text1"/>
          <w:sz w:val="26"/>
          <w:szCs w:val="26"/>
        </w:rPr>
        <w:t>Tr</w:t>
      </w:r>
      <w:r w:rsidRPr="00016614">
        <w:rPr>
          <w:color w:val="000000" w:themeColor="text1"/>
          <w:sz w:val="26"/>
          <w:szCs w:val="26"/>
        </w:rPr>
        <w:t>ả</w:t>
      </w:r>
      <w:r w:rsidRPr="00016614">
        <w:rPr>
          <w:color w:val="000000" w:themeColor="text1"/>
          <w:sz w:val="26"/>
          <w:szCs w:val="26"/>
        </w:rPr>
        <w:t xml:space="preserve"> l</w:t>
      </w:r>
      <w:r w:rsidRPr="00016614">
        <w:rPr>
          <w:color w:val="000000" w:themeColor="text1"/>
          <w:sz w:val="26"/>
          <w:szCs w:val="26"/>
        </w:rPr>
        <w:t>ờ</w:t>
      </w:r>
      <w:r w:rsidRPr="00016614">
        <w:rPr>
          <w:color w:val="000000" w:themeColor="text1"/>
          <w:sz w:val="26"/>
          <w:szCs w:val="26"/>
        </w:rPr>
        <w:t>i: Không. Tham s</w:t>
      </w:r>
      <w:r w:rsidRPr="00016614">
        <w:rPr>
          <w:color w:val="000000" w:themeColor="text1"/>
          <w:sz w:val="26"/>
          <w:szCs w:val="26"/>
        </w:rPr>
        <w:t>ố</w:t>
      </w:r>
      <w:r w:rsidRPr="00016614">
        <w:rPr>
          <w:color w:val="000000" w:themeColor="text1"/>
          <w:sz w:val="26"/>
          <w:szCs w:val="26"/>
        </w:rPr>
        <w:t xml:space="preserve"> này ch</w:t>
      </w:r>
      <w:r w:rsidRPr="00016614">
        <w:rPr>
          <w:color w:val="000000" w:themeColor="text1"/>
          <w:sz w:val="26"/>
          <w:szCs w:val="26"/>
        </w:rPr>
        <w:t>ủ</w:t>
      </w:r>
      <w:r w:rsidRPr="00016614">
        <w:rPr>
          <w:color w:val="000000" w:themeColor="text1"/>
          <w:sz w:val="26"/>
          <w:szCs w:val="26"/>
        </w:rPr>
        <w:t xml:space="preserve"> y</w:t>
      </w:r>
      <w:r w:rsidRPr="00016614">
        <w:rPr>
          <w:color w:val="000000" w:themeColor="text1"/>
          <w:sz w:val="26"/>
          <w:szCs w:val="26"/>
        </w:rPr>
        <w:t>ế</w:t>
      </w:r>
      <w:r w:rsidRPr="00016614">
        <w:rPr>
          <w:color w:val="000000" w:themeColor="text1"/>
          <w:sz w:val="26"/>
          <w:szCs w:val="26"/>
        </w:rPr>
        <w:t>u gi</w:t>
      </w:r>
      <w:r w:rsidRPr="00016614">
        <w:rPr>
          <w:color w:val="000000" w:themeColor="text1"/>
          <w:sz w:val="26"/>
          <w:szCs w:val="26"/>
        </w:rPr>
        <w:t>ớ</w:t>
      </w:r>
      <w:r w:rsidRPr="00016614">
        <w:rPr>
          <w:color w:val="000000" w:themeColor="text1"/>
          <w:sz w:val="26"/>
          <w:szCs w:val="26"/>
        </w:rPr>
        <w:t>i h</w:t>
      </w:r>
      <w:r w:rsidRPr="00016614">
        <w:rPr>
          <w:color w:val="000000" w:themeColor="text1"/>
          <w:sz w:val="26"/>
          <w:szCs w:val="26"/>
        </w:rPr>
        <w:t>ạ</w:t>
      </w:r>
      <w:r w:rsidRPr="00016614">
        <w:rPr>
          <w:color w:val="000000" w:themeColor="text1"/>
          <w:sz w:val="26"/>
          <w:szCs w:val="26"/>
        </w:rPr>
        <w:t>n kích thư</w:t>
      </w:r>
      <w:r w:rsidRPr="00016614">
        <w:rPr>
          <w:color w:val="000000" w:themeColor="text1"/>
          <w:sz w:val="26"/>
          <w:szCs w:val="26"/>
        </w:rPr>
        <w:t>ớ</w:t>
      </w:r>
      <w:r w:rsidRPr="00016614">
        <w:rPr>
          <w:color w:val="000000" w:themeColor="text1"/>
          <w:sz w:val="26"/>
          <w:szCs w:val="26"/>
        </w:rPr>
        <w:t>c n</w:t>
      </w:r>
      <w:r w:rsidRPr="00016614">
        <w:rPr>
          <w:color w:val="000000" w:themeColor="text1"/>
          <w:sz w:val="26"/>
          <w:szCs w:val="26"/>
        </w:rPr>
        <w:t>ộ</w:t>
      </w:r>
      <w:r w:rsidRPr="00016614">
        <w:rPr>
          <w:color w:val="000000" w:themeColor="text1"/>
          <w:sz w:val="26"/>
          <w:szCs w:val="26"/>
        </w:rPr>
        <w:t>i dung đư</w:t>
      </w:r>
      <w:r w:rsidRPr="00016614">
        <w:rPr>
          <w:color w:val="000000" w:themeColor="text1"/>
          <w:sz w:val="26"/>
          <w:szCs w:val="26"/>
        </w:rPr>
        <w:t>ợ</w:t>
      </w:r>
      <w:r w:rsidRPr="00016614">
        <w:rPr>
          <w:color w:val="000000" w:themeColor="text1"/>
          <w:sz w:val="26"/>
          <w:szCs w:val="26"/>
        </w:rPr>
        <w:t>c cache ho</w:t>
      </w:r>
      <w:r w:rsidRPr="00016614">
        <w:rPr>
          <w:color w:val="000000" w:themeColor="text1"/>
          <w:sz w:val="26"/>
          <w:szCs w:val="26"/>
        </w:rPr>
        <w:t>ặ</w:t>
      </w:r>
      <w:r w:rsidRPr="00016614">
        <w:rPr>
          <w:color w:val="000000" w:themeColor="text1"/>
          <w:sz w:val="26"/>
          <w:szCs w:val="26"/>
        </w:rPr>
        <w:t>c quét, không b</w:t>
      </w:r>
      <w:r w:rsidRPr="00016614">
        <w:rPr>
          <w:color w:val="000000" w:themeColor="text1"/>
          <w:sz w:val="26"/>
          <w:szCs w:val="26"/>
        </w:rPr>
        <w:t>ả</w:t>
      </w:r>
      <w:r w:rsidRPr="00016614">
        <w:rPr>
          <w:color w:val="000000" w:themeColor="text1"/>
          <w:sz w:val="26"/>
          <w:szCs w:val="26"/>
        </w:rPr>
        <w:t>o đ</w:t>
      </w:r>
      <w:r w:rsidRPr="00016614">
        <w:rPr>
          <w:color w:val="000000" w:themeColor="text1"/>
          <w:sz w:val="26"/>
          <w:szCs w:val="26"/>
        </w:rPr>
        <w:t>ả</w:t>
      </w:r>
      <w:r w:rsidRPr="00016614">
        <w:rPr>
          <w:color w:val="000000" w:themeColor="text1"/>
          <w:sz w:val="26"/>
          <w:szCs w:val="26"/>
        </w:rPr>
        <w:t>m ch</w:t>
      </w:r>
      <w:r w:rsidRPr="00016614">
        <w:rPr>
          <w:color w:val="000000" w:themeColor="text1"/>
          <w:sz w:val="26"/>
          <w:szCs w:val="26"/>
        </w:rPr>
        <w:t>ặ</w:t>
      </w:r>
      <w:r w:rsidRPr="00016614">
        <w:rPr>
          <w:color w:val="000000" w:themeColor="text1"/>
          <w:sz w:val="26"/>
          <w:szCs w:val="26"/>
        </w:rPr>
        <w:t>n t</w:t>
      </w:r>
      <w:r w:rsidRPr="00016614">
        <w:rPr>
          <w:color w:val="000000" w:themeColor="text1"/>
          <w:sz w:val="26"/>
          <w:szCs w:val="26"/>
        </w:rPr>
        <w:t>ả</w:t>
      </w:r>
      <w:r w:rsidRPr="00016614">
        <w:rPr>
          <w:color w:val="000000" w:themeColor="text1"/>
          <w:sz w:val="26"/>
          <w:szCs w:val="26"/>
        </w:rPr>
        <w:t>i xu</w:t>
      </w:r>
      <w:r w:rsidRPr="00016614">
        <w:rPr>
          <w:color w:val="000000" w:themeColor="text1"/>
          <w:sz w:val="26"/>
          <w:szCs w:val="26"/>
        </w:rPr>
        <w:t>ố</w:t>
      </w:r>
      <w:r w:rsidRPr="00016614">
        <w:rPr>
          <w:color w:val="000000" w:themeColor="text1"/>
          <w:sz w:val="26"/>
          <w:szCs w:val="26"/>
        </w:rPr>
        <w:t>ng. Mu</w:t>
      </w:r>
      <w:r w:rsidRPr="00016614">
        <w:rPr>
          <w:color w:val="000000" w:themeColor="text1"/>
          <w:sz w:val="26"/>
          <w:szCs w:val="26"/>
        </w:rPr>
        <w:t>ố</w:t>
      </w:r>
      <w:r w:rsidRPr="00016614">
        <w:rPr>
          <w:color w:val="000000" w:themeColor="text1"/>
          <w:sz w:val="26"/>
          <w:szCs w:val="26"/>
        </w:rPr>
        <w:t>n xác nh</w:t>
      </w:r>
      <w:r w:rsidRPr="00016614">
        <w:rPr>
          <w:color w:val="000000" w:themeColor="text1"/>
          <w:sz w:val="26"/>
          <w:szCs w:val="26"/>
        </w:rPr>
        <w:t>ậ</w:t>
      </w:r>
      <w:r w:rsidRPr="00016614">
        <w:rPr>
          <w:color w:val="000000" w:themeColor="text1"/>
          <w:sz w:val="26"/>
          <w:szCs w:val="26"/>
        </w:rPr>
        <w:t>n gi</w:t>
      </w:r>
      <w:r w:rsidRPr="00016614">
        <w:rPr>
          <w:color w:val="000000" w:themeColor="text1"/>
          <w:sz w:val="26"/>
          <w:szCs w:val="26"/>
        </w:rPr>
        <w:t>ớ</w:t>
      </w:r>
      <w:r w:rsidRPr="00016614">
        <w:rPr>
          <w:color w:val="000000" w:themeColor="text1"/>
          <w:sz w:val="26"/>
          <w:szCs w:val="26"/>
        </w:rPr>
        <w:t>i h</w:t>
      </w:r>
      <w:r w:rsidRPr="00016614">
        <w:rPr>
          <w:color w:val="000000" w:themeColor="text1"/>
          <w:sz w:val="26"/>
          <w:szCs w:val="26"/>
        </w:rPr>
        <w:t>ạ</w:t>
      </w:r>
      <w:r w:rsidRPr="00016614">
        <w:rPr>
          <w:color w:val="000000" w:themeColor="text1"/>
          <w:sz w:val="26"/>
          <w:szCs w:val="26"/>
        </w:rPr>
        <w:t>n 100 MB, ph</w:t>
      </w:r>
      <w:r w:rsidRPr="00016614">
        <w:rPr>
          <w:color w:val="000000" w:themeColor="text1"/>
          <w:sz w:val="26"/>
          <w:szCs w:val="26"/>
        </w:rPr>
        <w:t>ả</w:t>
      </w:r>
      <w:r w:rsidRPr="00016614">
        <w:rPr>
          <w:color w:val="000000" w:themeColor="text1"/>
          <w:sz w:val="26"/>
          <w:szCs w:val="26"/>
        </w:rPr>
        <w:t>i th</w:t>
      </w:r>
      <w:r w:rsidRPr="00016614">
        <w:rPr>
          <w:color w:val="000000" w:themeColor="text1"/>
          <w:sz w:val="26"/>
          <w:szCs w:val="26"/>
        </w:rPr>
        <w:t>ử</w:t>
      </w:r>
      <w:r w:rsidRPr="00016614">
        <w:rPr>
          <w:color w:val="000000" w:themeColor="text1"/>
          <w:sz w:val="26"/>
          <w:szCs w:val="26"/>
        </w:rPr>
        <w:t xml:space="preserve"> file 100 MB và 110 MB v</w:t>
      </w:r>
      <w:r w:rsidRPr="00016614">
        <w:rPr>
          <w:color w:val="000000" w:themeColor="text1"/>
          <w:sz w:val="26"/>
          <w:szCs w:val="26"/>
        </w:rPr>
        <w:t>ớ</w:t>
      </w:r>
      <w:r w:rsidRPr="00016614">
        <w:rPr>
          <w:color w:val="000000" w:themeColor="text1"/>
          <w:sz w:val="26"/>
          <w:szCs w:val="26"/>
        </w:rPr>
        <w:t>i cơ ch</w:t>
      </w:r>
      <w:r w:rsidRPr="00016614">
        <w:rPr>
          <w:color w:val="000000" w:themeColor="text1"/>
          <w:sz w:val="26"/>
          <w:szCs w:val="26"/>
        </w:rPr>
        <w:t>ế</w:t>
      </w:r>
      <w:r w:rsidRPr="00016614">
        <w:rPr>
          <w:color w:val="000000" w:themeColor="text1"/>
          <w:sz w:val="26"/>
          <w:szCs w:val="26"/>
        </w:rPr>
        <w:t xml:space="preserve"> t</w:t>
      </w:r>
      <w:r w:rsidRPr="00016614">
        <w:rPr>
          <w:color w:val="000000" w:themeColor="text1"/>
          <w:sz w:val="26"/>
          <w:szCs w:val="26"/>
        </w:rPr>
        <w:t>ừ</w:t>
      </w:r>
      <w:r w:rsidRPr="00016614">
        <w:rPr>
          <w:color w:val="000000" w:themeColor="text1"/>
          <w:sz w:val="26"/>
          <w:szCs w:val="26"/>
        </w:rPr>
        <w:t xml:space="preserve"> ch</w:t>
      </w:r>
      <w:r w:rsidRPr="00016614">
        <w:rPr>
          <w:color w:val="000000" w:themeColor="text1"/>
          <w:sz w:val="26"/>
          <w:szCs w:val="26"/>
        </w:rPr>
        <w:t>ố</w:t>
      </w:r>
      <w:r w:rsidRPr="00016614">
        <w:rPr>
          <w:color w:val="000000" w:themeColor="text1"/>
          <w:sz w:val="26"/>
          <w:szCs w:val="26"/>
        </w:rPr>
        <w:t>i dung lư</w:t>
      </w:r>
      <w:r w:rsidRPr="00016614">
        <w:rPr>
          <w:color w:val="000000" w:themeColor="text1"/>
          <w:sz w:val="26"/>
          <w:szCs w:val="26"/>
        </w:rPr>
        <w:t>ợ</w:t>
      </w:r>
      <w:r w:rsidRPr="00016614">
        <w:rPr>
          <w:color w:val="000000" w:themeColor="text1"/>
          <w:sz w:val="26"/>
          <w:szCs w:val="26"/>
        </w:rPr>
        <w:t>ng</w:t>
      </w:r>
      <w:r w:rsidRPr="00016614">
        <w:rPr>
          <w:color w:val="000000" w:themeColor="text1"/>
          <w:sz w:val="26"/>
          <w:szCs w:val="26"/>
        </w:rPr>
        <w:t xml:space="preserve"> th</w:t>
      </w:r>
      <w:r w:rsidRPr="00016614">
        <w:rPr>
          <w:color w:val="000000" w:themeColor="text1"/>
          <w:sz w:val="26"/>
          <w:szCs w:val="26"/>
        </w:rPr>
        <w:t>ự</w:t>
      </w:r>
      <w:r w:rsidRPr="00016614">
        <w:rPr>
          <w:color w:val="000000" w:themeColor="text1"/>
          <w:sz w:val="26"/>
          <w:szCs w:val="26"/>
        </w:rPr>
        <w:t>c s</w:t>
      </w:r>
      <w:r w:rsidRPr="00016614">
        <w:rPr>
          <w:color w:val="000000" w:themeColor="text1"/>
          <w:sz w:val="26"/>
          <w:szCs w:val="26"/>
        </w:rPr>
        <w:t>ự</w:t>
      </w:r>
      <w:r w:rsidRPr="00016614">
        <w:rPr>
          <w:color w:val="000000" w:themeColor="text1"/>
          <w:sz w:val="26"/>
          <w:szCs w:val="26"/>
        </w:rPr>
        <w:t>.</w:t>
      </w:r>
    </w:p>
    <w:p w14:paraId="012DA194" w14:textId="77777777" w:rsidR="008F6E2A" w:rsidRPr="00016614" w:rsidRDefault="00AF6D29">
      <w:pPr>
        <w:spacing w:before="180" w:after="60"/>
        <w:rPr>
          <w:color w:val="000000" w:themeColor="text1"/>
          <w:sz w:val="26"/>
          <w:szCs w:val="26"/>
        </w:rPr>
      </w:pPr>
      <w:r w:rsidRPr="00016614">
        <w:rPr>
          <w:b/>
          <w:color w:val="000000" w:themeColor="text1"/>
          <w:sz w:val="26"/>
          <w:szCs w:val="26"/>
        </w:rPr>
        <w:t>Câu 9. Vì sao Schedule 60 phút không đ</w:t>
      </w:r>
      <w:r w:rsidRPr="00016614">
        <w:rPr>
          <w:b/>
          <w:color w:val="000000" w:themeColor="text1"/>
          <w:sz w:val="26"/>
          <w:szCs w:val="26"/>
        </w:rPr>
        <w:t>ồ</w:t>
      </w:r>
      <w:r w:rsidRPr="00016614">
        <w:rPr>
          <w:b/>
          <w:color w:val="000000" w:themeColor="text1"/>
          <w:sz w:val="26"/>
          <w:szCs w:val="26"/>
        </w:rPr>
        <w:t>ng nghĩa v</w:t>
      </w:r>
      <w:r w:rsidRPr="00016614">
        <w:rPr>
          <w:b/>
          <w:color w:val="000000" w:themeColor="text1"/>
          <w:sz w:val="26"/>
          <w:szCs w:val="26"/>
        </w:rPr>
        <w:t>ớ</w:t>
      </w:r>
      <w:r w:rsidRPr="00016614">
        <w:rPr>
          <w:b/>
          <w:color w:val="000000" w:themeColor="text1"/>
          <w:sz w:val="26"/>
          <w:szCs w:val="26"/>
        </w:rPr>
        <w:t>i daily category quota c</w:t>
      </w:r>
      <w:r w:rsidRPr="00016614">
        <w:rPr>
          <w:b/>
          <w:color w:val="000000" w:themeColor="text1"/>
          <w:sz w:val="26"/>
          <w:szCs w:val="26"/>
        </w:rPr>
        <w:t>ủ</w:t>
      </w:r>
      <w:r w:rsidRPr="00016614">
        <w:rPr>
          <w:b/>
          <w:color w:val="000000" w:themeColor="text1"/>
          <w:sz w:val="26"/>
          <w:szCs w:val="26"/>
        </w:rPr>
        <w:t>a Sophos?</w:t>
      </w:r>
    </w:p>
    <w:p w14:paraId="4E9C577F" w14:textId="77777777" w:rsidR="008F6E2A" w:rsidRPr="00016614" w:rsidRDefault="00AF6D29">
      <w:pPr>
        <w:rPr>
          <w:color w:val="000000" w:themeColor="text1"/>
          <w:sz w:val="26"/>
          <w:szCs w:val="26"/>
        </w:rPr>
      </w:pPr>
      <w:r w:rsidRPr="00016614">
        <w:rPr>
          <w:color w:val="000000" w:themeColor="text1"/>
          <w:sz w:val="26"/>
          <w:szCs w:val="26"/>
        </w:rPr>
        <w:t>Tr</w:t>
      </w:r>
      <w:r w:rsidRPr="00016614">
        <w:rPr>
          <w:color w:val="000000" w:themeColor="text1"/>
          <w:sz w:val="26"/>
          <w:szCs w:val="26"/>
        </w:rPr>
        <w:t>ả</w:t>
      </w:r>
      <w:r w:rsidRPr="00016614">
        <w:rPr>
          <w:color w:val="000000" w:themeColor="text1"/>
          <w:sz w:val="26"/>
          <w:szCs w:val="26"/>
        </w:rPr>
        <w:t xml:space="preserve"> l</w:t>
      </w:r>
      <w:r w:rsidRPr="00016614">
        <w:rPr>
          <w:color w:val="000000" w:themeColor="text1"/>
          <w:sz w:val="26"/>
          <w:szCs w:val="26"/>
        </w:rPr>
        <w:t>ờ</w:t>
      </w:r>
      <w:r w:rsidRPr="00016614">
        <w:rPr>
          <w:color w:val="000000" w:themeColor="text1"/>
          <w:sz w:val="26"/>
          <w:szCs w:val="26"/>
        </w:rPr>
        <w:t>i: Schedule ch</w:t>
      </w:r>
      <w:r w:rsidRPr="00016614">
        <w:rPr>
          <w:color w:val="000000" w:themeColor="text1"/>
          <w:sz w:val="26"/>
          <w:szCs w:val="26"/>
        </w:rPr>
        <w:t>ỉ</w:t>
      </w:r>
      <w:r w:rsidRPr="00016614">
        <w:rPr>
          <w:color w:val="000000" w:themeColor="text1"/>
          <w:sz w:val="26"/>
          <w:szCs w:val="26"/>
        </w:rPr>
        <w:t xml:space="preserve"> m</w:t>
      </w:r>
      <w:r w:rsidRPr="00016614">
        <w:rPr>
          <w:color w:val="000000" w:themeColor="text1"/>
          <w:sz w:val="26"/>
          <w:szCs w:val="26"/>
        </w:rPr>
        <w:t>ở</w:t>
      </w:r>
      <w:r w:rsidRPr="00016614">
        <w:rPr>
          <w:color w:val="000000" w:themeColor="text1"/>
          <w:sz w:val="26"/>
          <w:szCs w:val="26"/>
        </w:rPr>
        <w:t xml:space="preserve"> truy c</w:t>
      </w:r>
      <w:r w:rsidRPr="00016614">
        <w:rPr>
          <w:color w:val="000000" w:themeColor="text1"/>
          <w:sz w:val="26"/>
          <w:szCs w:val="26"/>
        </w:rPr>
        <w:t>ậ</w:t>
      </w:r>
      <w:r w:rsidRPr="00016614">
        <w:rPr>
          <w:color w:val="000000" w:themeColor="text1"/>
          <w:sz w:val="26"/>
          <w:szCs w:val="26"/>
        </w:rPr>
        <w:t>p trong m</w:t>
      </w:r>
      <w:r w:rsidRPr="00016614">
        <w:rPr>
          <w:color w:val="000000" w:themeColor="text1"/>
          <w:sz w:val="26"/>
          <w:szCs w:val="26"/>
        </w:rPr>
        <w:t>ộ</w:t>
      </w:r>
      <w:r w:rsidRPr="00016614">
        <w:rPr>
          <w:color w:val="000000" w:themeColor="text1"/>
          <w:sz w:val="26"/>
          <w:szCs w:val="26"/>
        </w:rPr>
        <w:t>t khung gi</w:t>
      </w:r>
      <w:r w:rsidRPr="00016614">
        <w:rPr>
          <w:color w:val="000000" w:themeColor="text1"/>
          <w:sz w:val="26"/>
          <w:szCs w:val="26"/>
        </w:rPr>
        <w:t>ờ</w:t>
      </w:r>
      <w:r w:rsidRPr="00016614">
        <w:rPr>
          <w:color w:val="000000" w:themeColor="text1"/>
          <w:sz w:val="26"/>
          <w:szCs w:val="26"/>
        </w:rPr>
        <w:t xml:space="preserve"> 60 phút đã đ</w:t>
      </w:r>
      <w:r w:rsidRPr="00016614">
        <w:rPr>
          <w:color w:val="000000" w:themeColor="text1"/>
          <w:sz w:val="26"/>
          <w:szCs w:val="26"/>
        </w:rPr>
        <w:t>ặ</w:t>
      </w:r>
      <w:r w:rsidRPr="00016614">
        <w:rPr>
          <w:color w:val="000000" w:themeColor="text1"/>
          <w:sz w:val="26"/>
          <w:szCs w:val="26"/>
        </w:rPr>
        <w:t>t, không c</w:t>
      </w:r>
      <w:r w:rsidRPr="00016614">
        <w:rPr>
          <w:color w:val="000000" w:themeColor="text1"/>
          <w:sz w:val="26"/>
          <w:szCs w:val="26"/>
        </w:rPr>
        <w:t>ộ</w:t>
      </w:r>
      <w:r w:rsidRPr="00016614">
        <w:rPr>
          <w:color w:val="000000" w:themeColor="text1"/>
          <w:sz w:val="26"/>
          <w:szCs w:val="26"/>
        </w:rPr>
        <w:t>ng d</w:t>
      </w:r>
      <w:r w:rsidRPr="00016614">
        <w:rPr>
          <w:color w:val="000000" w:themeColor="text1"/>
          <w:sz w:val="26"/>
          <w:szCs w:val="26"/>
        </w:rPr>
        <w:t>ồ</w:t>
      </w:r>
      <w:r w:rsidRPr="00016614">
        <w:rPr>
          <w:color w:val="000000" w:themeColor="text1"/>
          <w:sz w:val="26"/>
          <w:szCs w:val="26"/>
        </w:rPr>
        <w:t>n th</w:t>
      </w:r>
      <w:r w:rsidRPr="00016614">
        <w:rPr>
          <w:color w:val="000000" w:themeColor="text1"/>
          <w:sz w:val="26"/>
          <w:szCs w:val="26"/>
        </w:rPr>
        <w:t>ờ</w:t>
      </w:r>
      <w:r w:rsidRPr="00016614">
        <w:rPr>
          <w:color w:val="000000" w:themeColor="text1"/>
          <w:sz w:val="26"/>
          <w:szCs w:val="26"/>
        </w:rPr>
        <w:t>i gian s</w:t>
      </w:r>
      <w:r w:rsidRPr="00016614">
        <w:rPr>
          <w:color w:val="000000" w:themeColor="text1"/>
          <w:sz w:val="26"/>
          <w:szCs w:val="26"/>
        </w:rPr>
        <w:t>ử</w:t>
      </w:r>
      <w:r w:rsidRPr="00016614">
        <w:rPr>
          <w:color w:val="000000" w:themeColor="text1"/>
          <w:sz w:val="26"/>
          <w:szCs w:val="26"/>
        </w:rPr>
        <w:t xml:space="preserve"> d</w:t>
      </w:r>
      <w:r w:rsidRPr="00016614">
        <w:rPr>
          <w:color w:val="000000" w:themeColor="text1"/>
          <w:sz w:val="26"/>
          <w:szCs w:val="26"/>
        </w:rPr>
        <w:t>ụ</w:t>
      </w:r>
      <w:r w:rsidRPr="00016614">
        <w:rPr>
          <w:color w:val="000000" w:themeColor="text1"/>
          <w:sz w:val="26"/>
          <w:szCs w:val="26"/>
        </w:rPr>
        <w:t>ng th</w:t>
      </w:r>
      <w:r w:rsidRPr="00016614">
        <w:rPr>
          <w:color w:val="000000" w:themeColor="text1"/>
          <w:sz w:val="26"/>
          <w:szCs w:val="26"/>
        </w:rPr>
        <w:t>ự</w:t>
      </w:r>
      <w:r w:rsidRPr="00016614">
        <w:rPr>
          <w:color w:val="000000" w:themeColor="text1"/>
          <w:sz w:val="26"/>
          <w:szCs w:val="26"/>
        </w:rPr>
        <w:t>c t</w:t>
      </w:r>
      <w:r w:rsidRPr="00016614">
        <w:rPr>
          <w:color w:val="000000" w:themeColor="text1"/>
          <w:sz w:val="26"/>
          <w:szCs w:val="26"/>
        </w:rPr>
        <w:t>ế</w:t>
      </w:r>
      <w:r w:rsidRPr="00016614">
        <w:rPr>
          <w:color w:val="000000" w:themeColor="text1"/>
          <w:sz w:val="26"/>
          <w:szCs w:val="26"/>
        </w:rPr>
        <w:t xml:space="preserve"> c</w:t>
      </w:r>
      <w:r w:rsidRPr="00016614">
        <w:rPr>
          <w:color w:val="000000" w:themeColor="text1"/>
          <w:sz w:val="26"/>
          <w:szCs w:val="26"/>
        </w:rPr>
        <w:t>ủ</w:t>
      </w:r>
      <w:r w:rsidRPr="00016614">
        <w:rPr>
          <w:color w:val="000000" w:themeColor="text1"/>
          <w:sz w:val="26"/>
          <w:szCs w:val="26"/>
        </w:rPr>
        <w:t>a t</w:t>
      </w:r>
      <w:r w:rsidRPr="00016614">
        <w:rPr>
          <w:color w:val="000000" w:themeColor="text1"/>
          <w:sz w:val="26"/>
          <w:szCs w:val="26"/>
        </w:rPr>
        <w:t>ừ</w:t>
      </w:r>
      <w:r w:rsidRPr="00016614">
        <w:rPr>
          <w:color w:val="000000" w:themeColor="text1"/>
          <w:sz w:val="26"/>
          <w:szCs w:val="26"/>
        </w:rPr>
        <w:t>ng ngư</w:t>
      </w:r>
      <w:r w:rsidRPr="00016614">
        <w:rPr>
          <w:color w:val="000000" w:themeColor="text1"/>
          <w:sz w:val="26"/>
          <w:szCs w:val="26"/>
        </w:rPr>
        <w:t>ờ</w:t>
      </w:r>
      <w:r w:rsidRPr="00016614">
        <w:rPr>
          <w:color w:val="000000" w:themeColor="text1"/>
          <w:sz w:val="26"/>
          <w:szCs w:val="26"/>
        </w:rPr>
        <w:t>i. Daily category quota là gi</w:t>
      </w:r>
      <w:r w:rsidRPr="00016614">
        <w:rPr>
          <w:color w:val="000000" w:themeColor="text1"/>
          <w:sz w:val="26"/>
          <w:szCs w:val="26"/>
        </w:rPr>
        <w:t>ớ</w:t>
      </w:r>
      <w:r w:rsidRPr="00016614">
        <w:rPr>
          <w:color w:val="000000" w:themeColor="text1"/>
          <w:sz w:val="26"/>
          <w:szCs w:val="26"/>
        </w:rPr>
        <w:t>i h</w:t>
      </w:r>
      <w:r w:rsidRPr="00016614">
        <w:rPr>
          <w:color w:val="000000" w:themeColor="text1"/>
          <w:sz w:val="26"/>
          <w:szCs w:val="26"/>
        </w:rPr>
        <w:t>ạ</w:t>
      </w:r>
      <w:r w:rsidRPr="00016614">
        <w:rPr>
          <w:color w:val="000000" w:themeColor="text1"/>
          <w:sz w:val="26"/>
          <w:szCs w:val="26"/>
        </w:rPr>
        <w:t>n t</w:t>
      </w:r>
      <w:r w:rsidRPr="00016614">
        <w:rPr>
          <w:color w:val="000000" w:themeColor="text1"/>
          <w:sz w:val="26"/>
          <w:szCs w:val="26"/>
        </w:rPr>
        <w:t>ổ</w:t>
      </w:r>
      <w:r w:rsidRPr="00016614">
        <w:rPr>
          <w:color w:val="000000" w:themeColor="text1"/>
          <w:sz w:val="26"/>
          <w:szCs w:val="26"/>
        </w:rPr>
        <w:t>ng th</w:t>
      </w:r>
      <w:r w:rsidRPr="00016614">
        <w:rPr>
          <w:color w:val="000000" w:themeColor="text1"/>
          <w:sz w:val="26"/>
          <w:szCs w:val="26"/>
        </w:rPr>
        <w:t>ờ</w:t>
      </w:r>
      <w:r w:rsidRPr="00016614">
        <w:rPr>
          <w:color w:val="000000" w:themeColor="text1"/>
          <w:sz w:val="26"/>
          <w:szCs w:val="26"/>
        </w:rPr>
        <w:t>i lư</w:t>
      </w:r>
      <w:r w:rsidRPr="00016614">
        <w:rPr>
          <w:color w:val="000000" w:themeColor="text1"/>
          <w:sz w:val="26"/>
          <w:szCs w:val="26"/>
        </w:rPr>
        <w:t>ợ</w:t>
      </w:r>
      <w:r w:rsidRPr="00016614">
        <w:rPr>
          <w:color w:val="000000" w:themeColor="text1"/>
          <w:sz w:val="26"/>
          <w:szCs w:val="26"/>
        </w:rPr>
        <w:t>ng dùng m</w:t>
      </w:r>
      <w:r w:rsidRPr="00016614">
        <w:rPr>
          <w:color w:val="000000" w:themeColor="text1"/>
          <w:sz w:val="26"/>
          <w:szCs w:val="26"/>
        </w:rPr>
        <w:t>ộ</w:t>
      </w:r>
      <w:r w:rsidRPr="00016614">
        <w:rPr>
          <w:color w:val="000000" w:themeColor="text1"/>
          <w:sz w:val="26"/>
          <w:szCs w:val="26"/>
        </w:rPr>
        <w:t>t nhóm website trong ngày.</w:t>
      </w:r>
    </w:p>
    <w:p w14:paraId="5ED58DD6" w14:textId="77777777" w:rsidR="008F6E2A" w:rsidRPr="00016614" w:rsidRDefault="00AF6D29">
      <w:pPr>
        <w:spacing w:before="180" w:after="60"/>
        <w:rPr>
          <w:color w:val="000000" w:themeColor="text1"/>
          <w:sz w:val="26"/>
          <w:szCs w:val="26"/>
        </w:rPr>
      </w:pPr>
      <w:r w:rsidRPr="00016614">
        <w:rPr>
          <w:b/>
          <w:color w:val="000000" w:themeColor="text1"/>
          <w:sz w:val="26"/>
          <w:szCs w:val="26"/>
        </w:rPr>
        <w:t>Câu 10. Khi browser l</w:t>
      </w:r>
      <w:r w:rsidRPr="00016614">
        <w:rPr>
          <w:b/>
          <w:color w:val="000000" w:themeColor="text1"/>
          <w:sz w:val="26"/>
          <w:szCs w:val="26"/>
        </w:rPr>
        <w:t>ỗ</w:t>
      </w:r>
      <w:r w:rsidRPr="00016614">
        <w:rPr>
          <w:b/>
          <w:color w:val="000000" w:themeColor="text1"/>
          <w:sz w:val="26"/>
          <w:szCs w:val="26"/>
        </w:rPr>
        <w:t>i nhưng E2Guardian không có log, gi</w:t>
      </w:r>
      <w:r w:rsidRPr="00016614">
        <w:rPr>
          <w:b/>
          <w:color w:val="000000" w:themeColor="text1"/>
          <w:sz w:val="26"/>
          <w:szCs w:val="26"/>
        </w:rPr>
        <w:t>ả</w:t>
      </w:r>
      <w:r w:rsidRPr="00016614">
        <w:rPr>
          <w:b/>
          <w:color w:val="000000" w:themeColor="text1"/>
          <w:sz w:val="26"/>
          <w:szCs w:val="26"/>
        </w:rPr>
        <w:t xml:space="preserve"> thuy</w:t>
      </w:r>
      <w:r w:rsidRPr="00016614">
        <w:rPr>
          <w:b/>
          <w:color w:val="000000" w:themeColor="text1"/>
          <w:sz w:val="26"/>
          <w:szCs w:val="26"/>
        </w:rPr>
        <w:t>ế</w:t>
      </w:r>
      <w:r w:rsidRPr="00016614">
        <w:rPr>
          <w:b/>
          <w:color w:val="000000" w:themeColor="text1"/>
          <w:sz w:val="26"/>
          <w:szCs w:val="26"/>
        </w:rPr>
        <w:t>t đ</w:t>
      </w:r>
      <w:r w:rsidRPr="00016614">
        <w:rPr>
          <w:b/>
          <w:color w:val="000000" w:themeColor="text1"/>
          <w:sz w:val="26"/>
          <w:szCs w:val="26"/>
        </w:rPr>
        <w:t>ầ</w:t>
      </w:r>
      <w:r w:rsidRPr="00016614">
        <w:rPr>
          <w:b/>
          <w:color w:val="000000" w:themeColor="text1"/>
          <w:sz w:val="26"/>
          <w:szCs w:val="26"/>
        </w:rPr>
        <w:t>u tiên c</w:t>
      </w:r>
      <w:r w:rsidRPr="00016614">
        <w:rPr>
          <w:b/>
          <w:color w:val="000000" w:themeColor="text1"/>
          <w:sz w:val="26"/>
          <w:szCs w:val="26"/>
        </w:rPr>
        <w:t>ầ</w:t>
      </w:r>
      <w:r w:rsidRPr="00016614">
        <w:rPr>
          <w:b/>
          <w:color w:val="000000" w:themeColor="text1"/>
          <w:sz w:val="26"/>
          <w:szCs w:val="26"/>
        </w:rPr>
        <w:t>n ki</w:t>
      </w:r>
      <w:r w:rsidRPr="00016614">
        <w:rPr>
          <w:b/>
          <w:color w:val="000000" w:themeColor="text1"/>
          <w:sz w:val="26"/>
          <w:szCs w:val="26"/>
        </w:rPr>
        <w:t>ể</w:t>
      </w:r>
      <w:r w:rsidRPr="00016614">
        <w:rPr>
          <w:b/>
          <w:color w:val="000000" w:themeColor="text1"/>
          <w:sz w:val="26"/>
          <w:szCs w:val="26"/>
        </w:rPr>
        <w:t>m tra là gì?</w:t>
      </w:r>
    </w:p>
    <w:p w14:paraId="41AF22DC" w14:textId="77777777" w:rsidR="008F6E2A" w:rsidRPr="00016614" w:rsidRDefault="00AF6D29">
      <w:pPr>
        <w:rPr>
          <w:color w:val="000000" w:themeColor="text1"/>
          <w:sz w:val="26"/>
          <w:szCs w:val="26"/>
        </w:rPr>
      </w:pPr>
      <w:r w:rsidRPr="00016614">
        <w:rPr>
          <w:color w:val="000000" w:themeColor="text1"/>
          <w:sz w:val="26"/>
          <w:szCs w:val="26"/>
        </w:rPr>
        <w:t>Tr</w:t>
      </w:r>
      <w:r w:rsidRPr="00016614">
        <w:rPr>
          <w:color w:val="000000" w:themeColor="text1"/>
          <w:sz w:val="26"/>
          <w:szCs w:val="26"/>
        </w:rPr>
        <w:t>ả</w:t>
      </w:r>
      <w:r w:rsidRPr="00016614">
        <w:rPr>
          <w:color w:val="000000" w:themeColor="text1"/>
          <w:sz w:val="26"/>
          <w:szCs w:val="26"/>
        </w:rPr>
        <w:t xml:space="preserve"> l</w:t>
      </w:r>
      <w:r w:rsidRPr="00016614">
        <w:rPr>
          <w:color w:val="000000" w:themeColor="text1"/>
          <w:sz w:val="26"/>
          <w:szCs w:val="26"/>
        </w:rPr>
        <w:t>ờ</w:t>
      </w:r>
      <w:r w:rsidRPr="00016614">
        <w:rPr>
          <w:color w:val="000000" w:themeColor="text1"/>
          <w:sz w:val="26"/>
          <w:szCs w:val="26"/>
        </w:rPr>
        <w:t>i: Đ</w:t>
      </w:r>
      <w:r w:rsidRPr="00016614">
        <w:rPr>
          <w:color w:val="000000" w:themeColor="text1"/>
          <w:sz w:val="26"/>
          <w:szCs w:val="26"/>
        </w:rPr>
        <w:t>ầ</w:t>
      </w:r>
      <w:r w:rsidRPr="00016614">
        <w:rPr>
          <w:color w:val="000000" w:themeColor="text1"/>
          <w:sz w:val="26"/>
          <w:szCs w:val="26"/>
        </w:rPr>
        <w:t>u tiên em ki</w:t>
      </w:r>
      <w:r w:rsidRPr="00016614">
        <w:rPr>
          <w:color w:val="000000" w:themeColor="text1"/>
          <w:sz w:val="26"/>
          <w:szCs w:val="26"/>
        </w:rPr>
        <w:t>ể</w:t>
      </w:r>
      <w:r w:rsidRPr="00016614">
        <w:rPr>
          <w:color w:val="000000" w:themeColor="text1"/>
          <w:sz w:val="26"/>
          <w:szCs w:val="26"/>
        </w:rPr>
        <w:t>m tra trình duy</w:t>
      </w:r>
      <w:r w:rsidRPr="00016614">
        <w:rPr>
          <w:color w:val="000000" w:themeColor="text1"/>
          <w:sz w:val="26"/>
          <w:szCs w:val="26"/>
        </w:rPr>
        <w:t>ệ</w:t>
      </w:r>
      <w:r w:rsidRPr="00016614">
        <w:rPr>
          <w:color w:val="000000" w:themeColor="text1"/>
          <w:sz w:val="26"/>
          <w:szCs w:val="26"/>
        </w:rPr>
        <w:t>t có th</w:t>
      </w:r>
      <w:r w:rsidRPr="00016614">
        <w:rPr>
          <w:color w:val="000000" w:themeColor="text1"/>
          <w:sz w:val="26"/>
          <w:szCs w:val="26"/>
        </w:rPr>
        <w:t>ự</w:t>
      </w:r>
      <w:r w:rsidRPr="00016614">
        <w:rPr>
          <w:color w:val="000000" w:themeColor="text1"/>
          <w:sz w:val="26"/>
          <w:szCs w:val="26"/>
        </w:rPr>
        <w:t>c s</w:t>
      </w:r>
      <w:r w:rsidRPr="00016614">
        <w:rPr>
          <w:color w:val="000000" w:themeColor="text1"/>
          <w:sz w:val="26"/>
          <w:szCs w:val="26"/>
        </w:rPr>
        <w:t>ự</w:t>
      </w:r>
      <w:r w:rsidRPr="00016614">
        <w:rPr>
          <w:color w:val="000000" w:themeColor="text1"/>
          <w:sz w:val="26"/>
          <w:szCs w:val="26"/>
        </w:rPr>
        <w:t xml:space="preserve"> tr</w:t>
      </w:r>
      <w:r w:rsidRPr="00016614">
        <w:rPr>
          <w:color w:val="000000" w:themeColor="text1"/>
          <w:sz w:val="26"/>
          <w:szCs w:val="26"/>
        </w:rPr>
        <w:t>ỏ</w:t>
      </w:r>
      <w:r w:rsidRPr="00016614">
        <w:rPr>
          <w:color w:val="000000" w:themeColor="text1"/>
          <w:sz w:val="26"/>
          <w:szCs w:val="26"/>
        </w:rPr>
        <w:t xml:space="preserve"> v</w:t>
      </w:r>
      <w:r w:rsidRPr="00016614">
        <w:rPr>
          <w:color w:val="000000" w:themeColor="text1"/>
          <w:sz w:val="26"/>
          <w:szCs w:val="26"/>
        </w:rPr>
        <w:t>ề</w:t>
      </w:r>
      <w:r w:rsidRPr="00016614">
        <w:rPr>
          <w:color w:val="000000" w:themeColor="text1"/>
          <w:sz w:val="26"/>
          <w:szCs w:val="26"/>
        </w:rPr>
        <w:t xml:space="preserve"> proxy 10.6.0.30:8080 hay không. N</w:t>
      </w:r>
      <w:r w:rsidRPr="00016614">
        <w:rPr>
          <w:color w:val="000000" w:themeColor="text1"/>
          <w:sz w:val="26"/>
          <w:szCs w:val="26"/>
        </w:rPr>
        <w:t>ế</w:t>
      </w:r>
      <w:r w:rsidRPr="00016614">
        <w:rPr>
          <w:color w:val="000000" w:themeColor="text1"/>
          <w:sz w:val="26"/>
          <w:szCs w:val="26"/>
        </w:rPr>
        <w:t>u không đi qua pro</w:t>
      </w:r>
      <w:r w:rsidRPr="00016614">
        <w:rPr>
          <w:color w:val="000000" w:themeColor="text1"/>
          <w:sz w:val="26"/>
          <w:szCs w:val="26"/>
        </w:rPr>
        <w:t>xy thì E2Guardian s</w:t>
      </w:r>
      <w:r w:rsidRPr="00016614">
        <w:rPr>
          <w:color w:val="000000" w:themeColor="text1"/>
          <w:sz w:val="26"/>
          <w:szCs w:val="26"/>
        </w:rPr>
        <w:t>ẽ</w:t>
      </w:r>
      <w:r w:rsidRPr="00016614">
        <w:rPr>
          <w:color w:val="000000" w:themeColor="text1"/>
          <w:sz w:val="26"/>
          <w:szCs w:val="26"/>
        </w:rPr>
        <w:t xml:space="preserve"> không có log truy c</w:t>
      </w:r>
      <w:r w:rsidRPr="00016614">
        <w:rPr>
          <w:color w:val="000000" w:themeColor="text1"/>
          <w:sz w:val="26"/>
          <w:szCs w:val="26"/>
        </w:rPr>
        <w:t>ậ</w:t>
      </w:r>
      <w:r w:rsidRPr="00016614">
        <w:rPr>
          <w:color w:val="000000" w:themeColor="text1"/>
          <w:sz w:val="26"/>
          <w:szCs w:val="26"/>
        </w:rPr>
        <w:t>p.</w:t>
      </w:r>
    </w:p>
    <w:sectPr w:rsidR="008F6E2A" w:rsidRPr="00016614" w:rsidSect="00034616">
      <w:footerReference w:type="default" r:id="rId12"/>
      <w:pgSz w:w="12240" w:h="15840"/>
      <w:pgMar w:top="1008" w:right="1152" w:bottom="936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DF0666" w14:textId="77777777" w:rsidR="00AF6D29" w:rsidRDefault="00AF6D29">
      <w:pPr>
        <w:spacing w:after="0" w:line="240" w:lineRule="auto"/>
      </w:pPr>
      <w:r>
        <w:separator/>
      </w:r>
    </w:p>
  </w:endnote>
  <w:endnote w:type="continuationSeparator" w:id="0">
    <w:p w14:paraId="7B26CD21" w14:textId="77777777" w:rsidR="00AF6D29" w:rsidRDefault="00AF6D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5501FB" w14:textId="0AA4B8B2" w:rsidR="008F6E2A" w:rsidRDefault="008F6E2A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41F96A" w14:textId="77777777" w:rsidR="00AF6D29" w:rsidRDefault="00AF6D29">
      <w:pPr>
        <w:spacing w:after="0" w:line="240" w:lineRule="auto"/>
      </w:pPr>
      <w:r>
        <w:separator/>
      </w:r>
    </w:p>
  </w:footnote>
  <w:footnote w:type="continuationSeparator" w:id="0">
    <w:p w14:paraId="076DEA8C" w14:textId="77777777" w:rsidR="00AF6D29" w:rsidRDefault="00AF6D2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6614"/>
    <w:rsid w:val="00027783"/>
    <w:rsid w:val="00034616"/>
    <w:rsid w:val="0006063C"/>
    <w:rsid w:val="00083679"/>
    <w:rsid w:val="0015074B"/>
    <w:rsid w:val="001A2F88"/>
    <w:rsid w:val="0029639D"/>
    <w:rsid w:val="00326F90"/>
    <w:rsid w:val="007D2A74"/>
    <w:rsid w:val="007E2856"/>
    <w:rsid w:val="008F6E2A"/>
    <w:rsid w:val="00A54F7D"/>
    <w:rsid w:val="00AA1D8D"/>
    <w:rsid w:val="00AE6222"/>
    <w:rsid w:val="00AF6D29"/>
    <w:rsid w:val="00B114FD"/>
    <w:rsid w:val="00B47730"/>
    <w:rsid w:val="00CB0664"/>
    <w:rsid w:val="00CD1E5D"/>
    <w:rsid w:val="00E3767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BC7DBF5"/>
  <w14:defaultImageDpi w14:val="300"/>
  <w15:docId w15:val="{A6DCEB4E-8862-4BB2-9DDB-DB0728E35B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/>
    </w:pPr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3658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73658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8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452</Words>
  <Characters>2582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Phú Nguyễn Văn</cp:lastModifiedBy>
  <cp:revision>10</cp:revision>
  <dcterms:created xsi:type="dcterms:W3CDTF">2026-10-20T09:40:00Z</dcterms:created>
  <dcterms:modified xsi:type="dcterms:W3CDTF">2026-10-20T09:40:00Z</dcterms:modified>
  <cp:category/>
</cp:coreProperties>
</file>