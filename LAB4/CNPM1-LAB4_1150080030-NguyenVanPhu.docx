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7250E" w14:textId="53DCEDBA" w:rsidR="00856C3E" w:rsidRPr="001530F9" w:rsidRDefault="00082AD3">
      <w:pPr>
        <w:rPr>
          <w:rFonts w:cs="Times New Roman"/>
          <w:sz w:val="26"/>
          <w:szCs w:val="26"/>
        </w:rPr>
      </w:pPr>
      <w:r w:rsidRPr="001530F9">
        <w:rPr>
          <w:rFonts w:cs="Times New Roman"/>
          <w:sz w:val="26"/>
          <w:szCs w:val="26"/>
        </w:rPr>
        <w:t>Lab4</w:t>
      </w:r>
      <w:r w:rsidRPr="001530F9">
        <w:rPr>
          <w:rFonts w:cs="Times New Roman"/>
          <w:sz w:val="26"/>
          <w:szCs w:val="26"/>
        </w:rPr>
        <w:br/>
        <w:t>1150080030</w:t>
      </w:r>
      <w:r w:rsidRPr="001530F9">
        <w:rPr>
          <w:rFonts w:cs="Times New Roman"/>
          <w:sz w:val="26"/>
          <w:szCs w:val="26"/>
        </w:rPr>
        <w:br/>
      </w:r>
      <w:r w:rsidR="001530F9" w:rsidRPr="001530F9">
        <w:rPr>
          <w:rFonts w:cs="Times New Roman"/>
          <w:sz w:val="26"/>
          <w:szCs w:val="26"/>
        </w:rPr>
        <w:t>CNPM1</w:t>
      </w:r>
    </w:p>
    <w:p w14:paraId="6BF548A6" w14:textId="7490F5E9" w:rsidR="00856C3E" w:rsidRPr="001530F9" w:rsidRDefault="001530F9">
      <w:pPr>
        <w:rPr>
          <w:rFonts w:cs="Times New Roman"/>
          <w:sz w:val="26"/>
          <w:szCs w:val="26"/>
        </w:rPr>
      </w:pPr>
      <w:r w:rsidRPr="001530F9">
        <w:rPr>
          <w:rFonts w:cs="Times New Roman"/>
          <w:sz w:val="26"/>
          <w:szCs w:val="26"/>
        </w:rPr>
        <w:t>Môi trư</w:t>
      </w:r>
      <w:r w:rsidRPr="001530F9">
        <w:rPr>
          <w:rFonts w:cs="Times New Roman"/>
          <w:sz w:val="26"/>
          <w:szCs w:val="26"/>
        </w:rPr>
        <w:t>ờ</w:t>
      </w:r>
      <w:r w:rsidRPr="001530F9">
        <w:rPr>
          <w:rFonts w:cs="Times New Roman"/>
          <w:sz w:val="26"/>
          <w:szCs w:val="26"/>
        </w:rPr>
        <w:t>ng</w:t>
      </w:r>
      <w:r w:rsidRPr="001530F9">
        <w:t xml:space="preserve"> </w:t>
      </w:r>
      <w:r>
        <w:t>Windows 11; Kali Linux 2026.2; Metasploitable 2.</w:t>
      </w:r>
    </w:p>
    <w:p w14:paraId="26FA6AE8" w14:textId="2D6D69E3" w:rsidR="00856C3E" w:rsidRPr="001530F9" w:rsidRDefault="00082AD3" w:rsidP="00082AD3">
      <w:pPr>
        <w:rPr>
          <w:rFonts w:cs="Times New Roman"/>
          <w:sz w:val="26"/>
          <w:szCs w:val="26"/>
        </w:rPr>
      </w:pPr>
      <w:r w:rsidRPr="001530F9">
        <w:rPr>
          <w:rFonts w:cs="Times New Roman"/>
          <w:sz w:val="26"/>
          <w:szCs w:val="26"/>
        </w:rPr>
        <w:t xml:space="preserve">Link video:  </w:t>
      </w:r>
      <w:r w:rsidRPr="001530F9">
        <w:rPr>
          <w:rFonts w:cs="Times New Roman"/>
          <w:sz w:val="26"/>
          <w:szCs w:val="26"/>
        </w:rPr>
        <w:t>https://youtu.be/pI3kfx5ETRM?si=S_dENriipKI1vegM</w:t>
      </w:r>
    </w:p>
    <w:p w14:paraId="6FE40D29" w14:textId="77777777" w:rsidR="00856C3E" w:rsidRPr="001530F9" w:rsidRDefault="001530F9">
      <w:pPr>
        <w:pStyle w:val="Heading1"/>
        <w:rPr>
          <w:rFonts w:ascii="Times New Roman" w:hAnsi="Times New Roman" w:cs="Times New Roman"/>
          <w:szCs w:val="26"/>
        </w:rPr>
      </w:pPr>
      <w:r w:rsidRPr="001530F9">
        <w:rPr>
          <w:rFonts w:ascii="Times New Roman" w:hAnsi="Times New Roman" w:cs="Times New Roman"/>
          <w:szCs w:val="26"/>
        </w:rPr>
        <w:t>1. M</w:t>
      </w:r>
      <w:r w:rsidRPr="001530F9">
        <w:rPr>
          <w:rFonts w:ascii="Times New Roman" w:hAnsi="Times New Roman" w:cs="Times New Roman"/>
          <w:szCs w:val="26"/>
        </w:rPr>
        <w:t>ụ</w:t>
      </w:r>
      <w:r w:rsidRPr="001530F9">
        <w:rPr>
          <w:rFonts w:ascii="Times New Roman" w:hAnsi="Times New Roman" w:cs="Times New Roman"/>
          <w:szCs w:val="26"/>
        </w:rPr>
        <w:t>c tiêu và môi trư</w:t>
      </w:r>
      <w:r w:rsidRPr="001530F9">
        <w:rPr>
          <w:rFonts w:ascii="Times New Roman" w:hAnsi="Times New Roman" w:cs="Times New Roman"/>
          <w:szCs w:val="26"/>
        </w:rPr>
        <w:t>ờ</w:t>
      </w:r>
      <w:r w:rsidRPr="001530F9">
        <w:rPr>
          <w:rFonts w:ascii="Times New Roman" w:hAnsi="Times New Roman" w:cs="Times New Roman"/>
          <w:szCs w:val="26"/>
        </w:rPr>
        <w:t>ng</w:t>
      </w:r>
    </w:p>
    <w:p w14:paraId="1AD9D7A8" w14:textId="77777777" w:rsidR="00856C3E" w:rsidRPr="001530F9" w:rsidRDefault="001530F9">
      <w:pPr>
        <w:rPr>
          <w:rFonts w:cs="Times New Roman"/>
          <w:sz w:val="26"/>
          <w:szCs w:val="26"/>
        </w:rPr>
      </w:pPr>
      <w:r w:rsidRPr="001530F9">
        <w:rPr>
          <w:rFonts w:cs="Times New Roman"/>
          <w:sz w:val="26"/>
          <w:szCs w:val="26"/>
        </w:rPr>
        <w:t>Bài lab s</w:t>
      </w:r>
      <w:r w:rsidRPr="001530F9">
        <w:rPr>
          <w:rFonts w:cs="Times New Roman"/>
          <w:sz w:val="26"/>
          <w:szCs w:val="26"/>
        </w:rPr>
        <w:t>ử</w:t>
      </w:r>
      <w:r w:rsidRPr="001530F9">
        <w:rPr>
          <w:rFonts w:cs="Times New Roman"/>
          <w:sz w:val="26"/>
          <w:szCs w:val="26"/>
        </w:rPr>
        <w:t xml:space="preserve"> d</w:t>
      </w:r>
      <w:r w:rsidRPr="001530F9">
        <w:rPr>
          <w:rFonts w:cs="Times New Roman"/>
          <w:sz w:val="26"/>
          <w:szCs w:val="26"/>
        </w:rPr>
        <w:t>ụ</w:t>
      </w:r>
      <w:r w:rsidRPr="001530F9">
        <w:rPr>
          <w:rFonts w:cs="Times New Roman"/>
          <w:sz w:val="26"/>
          <w:szCs w:val="26"/>
        </w:rPr>
        <w:t>ng Nmap đ</w:t>
      </w:r>
      <w:r w:rsidRPr="001530F9">
        <w:rPr>
          <w:rFonts w:cs="Times New Roman"/>
          <w:sz w:val="26"/>
          <w:szCs w:val="26"/>
        </w:rPr>
        <w:t>ể</w:t>
      </w:r>
      <w:r w:rsidRPr="001530F9">
        <w:rPr>
          <w:rFonts w:cs="Times New Roman"/>
          <w:sz w:val="26"/>
          <w:szCs w:val="26"/>
        </w:rPr>
        <w:t xml:space="preserve"> ki</w:t>
      </w:r>
      <w:r w:rsidRPr="001530F9">
        <w:rPr>
          <w:rFonts w:cs="Times New Roman"/>
          <w:sz w:val="26"/>
          <w:szCs w:val="26"/>
        </w:rPr>
        <w:t>ể</w:t>
      </w:r>
      <w:r w:rsidRPr="001530F9">
        <w:rPr>
          <w:rFonts w:cs="Times New Roman"/>
          <w:sz w:val="26"/>
          <w:szCs w:val="26"/>
        </w:rPr>
        <w:t>m tra các máy đang ho</w:t>
      </w:r>
      <w:r w:rsidRPr="001530F9">
        <w:rPr>
          <w:rFonts w:cs="Times New Roman"/>
          <w:sz w:val="26"/>
          <w:szCs w:val="26"/>
        </w:rPr>
        <w:t>ạ</w:t>
      </w:r>
      <w:r w:rsidRPr="001530F9">
        <w:rPr>
          <w:rFonts w:cs="Times New Roman"/>
          <w:sz w:val="26"/>
          <w:szCs w:val="26"/>
        </w:rPr>
        <w:t>t đ</w:t>
      </w:r>
      <w:r w:rsidRPr="001530F9">
        <w:rPr>
          <w:rFonts w:cs="Times New Roman"/>
          <w:sz w:val="26"/>
          <w:szCs w:val="26"/>
        </w:rPr>
        <w:t>ộ</w:t>
      </w:r>
      <w:r w:rsidRPr="001530F9">
        <w:rPr>
          <w:rFonts w:cs="Times New Roman"/>
          <w:sz w:val="26"/>
          <w:szCs w:val="26"/>
        </w:rPr>
        <w:t>ng, c</w:t>
      </w:r>
      <w:r w:rsidRPr="001530F9">
        <w:rPr>
          <w:rFonts w:cs="Times New Roman"/>
          <w:sz w:val="26"/>
          <w:szCs w:val="26"/>
        </w:rPr>
        <w:t>ổ</w:t>
      </w:r>
      <w:r w:rsidRPr="001530F9">
        <w:rPr>
          <w:rFonts w:cs="Times New Roman"/>
          <w:sz w:val="26"/>
          <w:szCs w:val="26"/>
        </w:rPr>
        <w:t>ng m</w:t>
      </w:r>
      <w:r w:rsidRPr="001530F9">
        <w:rPr>
          <w:rFonts w:cs="Times New Roman"/>
          <w:sz w:val="26"/>
          <w:szCs w:val="26"/>
        </w:rPr>
        <w:t>ạ</w:t>
      </w:r>
      <w:r w:rsidRPr="001530F9">
        <w:rPr>
          <w:rFonts w:cs="Times New Roman"/>
          <w:sz w:val="26"/>
          <w:szCs w:val="26"/>
        </w:rPr>
        <w:t>ng và d</w:t>
      </w:r>
      <w:r w:rsidRPr="001530F9">
        <w:rPr>
          <w:rFonts w:cs="Times New Roman"/>
          <w:sz w:val="26"/>
          <w:szCs w:val="26"/>
        </w:rPr>
        <w:t>ị</w:t>
      </w:r>
      <w:r w:rsidRPr="001530F9">
        <w:rPr>
          <w:rFonts w:cs="Times New Roman"/>
          <w:sz w:val="26"/>
          <w:szCs w:val="26"/>
        </w:rPr>
        <w:t>ch v</w:t>
      </w:r>
      <w:r w:rsidRPr="001530F9">
        <w:rPr>
          <w:rFonts w:cs="Times New Roman"/>
          <w:sz w:val="26"/>
          <w:szCs w:val="26"/>
        </w:rPr>
        <w:t>ụ</w:t>
      </w:r>
      <w:r w:rsidRPr="001530F9">
        <w:rPr>
          <w:rFonts w:cs="Times New Roman"/>
          <w:sz w:val="26"/>
          <w:szCs w:val="26"/>
        </w:rPr>
        <w:t xml:space="preserve"> trong m</w:t>
      </w:r>
      <w:r w:rsidRPr="001530F9">
        <w:rPr>
          <w:rFonts w:cs="Times New Roman"/>
          <w:sz w:val="26"/>
          <w:szCs w:val="26"/>
        </w:rPr>
        <w:t>ạ</w:t>
      </w:r>
      <w:r w:rsidRPr="001530F9">
        <w:rPr>
          <w:rFonts w:cs="Times New Roman"/>
          <w:sz w:val="26"/>
          <w:szCs w:val="26"/>
        </w:rPr>
        <w:t>ng n</w:t>
      </w:r>
      <w:r w:rsidRPr="001530F9">
        <w:rPr>
          <w:rFonts w:cs="Times New Roman"/>
          <w:sz w:val="26"/>
          <w:szCs w:val="26"/>
        </w:rPr>
        <w:t>ộ</w:t>
      </w:r>
      <w:r w:rsidRPr="001530F9">
        <w:rPr>
          <w:rFonts w:cs="Times New Roman"/>
          <w:sz w:val="26"/>
          <w:szCs w:val="26"/>
        </w:rPr>
        <w:t>i b</w:t>
      </w:r>
      <w:r w:rsidRPr="001530F9">
        <w:rPr>
          <w:rFonts w:cs="Times New Roman"/>
          <w:sz w:val="26"/>
          <w:szCs w:val="26"/>
        </w:rPr>
        <w:t>ộ</w:t>
      </w:r>
      <w:r w:rsidRPr="001530F9">
        <w:rPr>
          <w:rFonts w:cs="Times New Roman"/>
          <w:sz w:val="26"/>
          <w:szCs w:val="26"/>
        </w:rPr>
        <w:t>. Em th</w:t>
      </w:r>
      <w:r w:rsidRPr="001530F9">
        <w:rPr>
          <w:rFonts w:cs="Times New Roman"/>
          <w:sz w:val="26"/>
          <w:szCs w:val="26"/>
        </w:rPr>
        <w:t>ự</w:t>
      </w:r>
      <w:r w:rsidRPr="001530F9">
        <w:rPr>
          <w:rFonts w:cs="Times New Roman"/>
          <w:sz w:val="26"/>
          <w:szCs w:val="26"/>
        </w:rPr>
        <w:t xml:space="preserve">c hành trên máy </w:t>
      </w:r>
      <w:r w:rsidRPr="001530F9">
        <w:rPr>
          <w:rFonts w:cs="Times New Roman"/>
          <w:sz w:val="26"/>
          <w:szCs w:val="26"/>
        </w:rPr>
        <w:t>ả</w:t>
      </w:r>
      <w:r w:rsidRPr="001530F9">
        <w:rPr>
          <w:rFonts w:cs="Times New Roman"/>
          <w:sz w:val="26"/>
          <w:szCs w:val="26"/>
        </w:rPr>
        <w:t>o Kali Linux và Metasploitable 2 trong m</w:t>
      </w:r>
      <w:r w:rsidRPr="001530F9">
        <w:rPr>
          <w:rFonts w:cs="Times New Roman"/>
          <w:sz w:val="26"/>
          <w:szCs w:val="26"/>
        </w:rPr>
        <w:t>ạ</w:t>
      </w:r>
      <w:r w:rsidRPr="001530F9">
        <w:rPr>
          <w:rFonts w:cs="Times New Roman"/>
          <w:sz w:val="26"/>
          <w:szCs w:val="26"/>
        </w:rPr>
        <w:t>ng Host-Only, không quét đ</w:t>
      </w:r>
      <w:r w:rsidRPr="001530F9">
        <w:rPr>
          <w:rFonts w:cs="Times New Roman"/>
          <w:sz w:val="26"/>
          <w:szCs w:val="26"/>
        </w:rPr>
        <w:t>ị</w:t>
      </w:r>
      <w:r w:rsidRPr="001530F9">
        <w:rPr>
          <w:rFonts w:cs="Times New Roman"/>
          <w:sz w:val="26"/>
          <w:szCs w:val="26"/>
        </w:rPr>
        <w:t>a ch</w:t>
      </w:r>
      <w:r w:rsidRPr="001530F9">
        <w:rPr>
          <w:rFonts w:cs="Times New Roman"/>
          <w:sz w:val="26"/>
          <w:szCs w:val="26"/>
        </w:rPr>
        <w:t>ỉ</w:t>
      </w:r>
      <w:r w:rsidRPr="001530F9">
        <w:rPr>
          <w:rFonts w:cs="Times New Roman"/>
          <w:sz w:val="26"/>
          <w:szCs w:val="26"/>
        </w:rPr>
        <w:t xml:space="preserve"> bên ngoài.</w:t>
      </w:r>
    </w:p>
    <w:tbl>
      <w:tblPr>
        <w:tblStyle w:val="TableGrid"/>
        <w:tblW w:w="0" w:type="auto"/>
        <w:jc w:val="center"/>
        <w:tblLook w:val="04A0" w:firstRow="1" w:lastRow="0" w:firstColumn="1" w:lastColumn="0" w:noHBand="0" w:noVBand="1"/>
      </w:tblPr>
      <w:tblGrid>
        <w:gridCol w:w="3557"/>
        <w:gridCol w:w="3489"/>
        <w:gridCol w:w="2972"/>
      </w:tblGrid>
      <w:tr w:rsidR="00721F09" w:rsidRPr="001530F9" w14:paraId="1F30928B" w14:textId="18C1303A" w:rsidTr="00721F09">
        <w:trPr>
          <w:jc w:val="center"/>
        </w:trPr>
        <w:tc>
          <w:tcPr>
            <w:tcW w:w="3557" w:type="dxa"/>
          </w:tcPr>
          <w:p w14:paraId="323301F4" w14:textId="77777777" w:rsidR="00721F09" w:rsidRPr="001530F9" w:rsidRDefault="00721F09">
            <w:pPr>
              <w:rPr>
                <w:rFonts w:cs="Times New Roman"/>
                <w:sz w:val="26"/>
                <w:szCs w:val="26"/>
              </w:rPr>
            </w:pPr>
            <w:r w:rsidRPr="001530F9">
              <w:rPr>
                <w:rFonts w:cs="Times New Roman"/>
                <w:sz w:val="26"/>
                <w:szCs w:val="26"/>
              </w:rPr>
              <w:t>Thiết bị</w:t>
            </w:r>
          </w:p>
        </w:tc>
        <w:tc>
          <w:tcPr>
            <w:tcW w:w="3489" w:type="dxa"/>
          </w:tcPr>
          <w:p w14:paraId="69DEB0C6" w14:textId="77777777" w:rsidR="00721F09" w:rsidRPr="001530F9" w:rsidRDefault="00721F09">
            <w:pPr>
              <w:rPr>
                <w:rFonts w:cs="Times New Roman"/>
                <w:sz w:val="26"/>
                <w:szCs w:val="26"/>
              </w:rPr>
            </w:pPr>
            <w:r w:rsidRPr="001530F9">
              <w:rPr>
                <w:rFonts w:cs="Times New Roman"/>
                <w:sz w:val="26"/>
                <w:szCs w:val="26"/>
              </w:rPr>
              <w:t>Địa chỉ IP thực tế</w:t>
            </w:r>
          </w:p>
        </w:tc>
        <w:tc>
          <w:tcPr>
            <w:tcW w:w="2972" w:type="dxa"/>
          </w:tcPr>
          <w:p w14:paraId="4663E807" w14:textId="09C7BC65" w:rsidR="00721F09" w:rsidRPr="001530F9" w:rsidRDefault="00721F09">
            <w:pPr>
              <w:rPr>
                <w:rFonts w:cs="Times New Roman"/>
                <w:sz w:val="26"/>
                <w:szCs w:val="26"/>
              </w:rPr>
            </w:pPr>
            <w:r w:rsidRPr="001530F9">
              <w:rPr>
                <w:rFonts w:cs="Times New Roman"/>
                <w:sz w:val="26"/>
                <w:szCs w:val="26"/>
              </w:rPr>
              <w:t>subnetmask</w:t>
            </w:r>
          </w:p>
        </w:tc>
      </w:tr>
      <w:tr w:rsidR="00721F09" w:rsidRPr="001530F9" w14:paraId="0DF8BE50" w14:textId="01C92EE9" w:rsidTr="00721F09">
        <w:trPr>
          <w:jc w:val="center"/>
        </w:trPr>
        <w:tc>
          <w:tcPr>
            <w:tcW w:w="3557" w:type="dxa"/>
          </w:tcPr>
          <w:p w14:paraId="2572A694" w14:textId="77777777" w:rsidR="00721F09" w:rsidRPr="001530F9" w:rsidRDefault="00721F09">
            <w:pPr>
              <w:rPr>
                <w:rFonts w:cs="Times New Roman"/>
                <w:sz w:val="26"/>
                <w:szCs w:val="26"/>
              </w:rPr>
            </w:pPr>
            <w:r w:rsidRPr="001530F9">
              <w:rPr>
                <w:rFonts w:cs="Times New Roman"/>
                <w:sz w:val="26"/>
                <w:szCs w:val="26"/>
              </w:rPr>
              <w:t>Windows Host</w:t>
            </w:r>
          </w:p>
        </w:tc>
        <w:tc>
          <w:tcPr>
            <w:tcW w:w="3489" w:type="dxa"/>
          </w:tcPr>
          <w:p w14:paraId="3A6D4B91" w14:textId="14BD8863" w:rsidR="00721F09" w:rsidRPr="001530F9" w:rsidRDefault="00721F09">
            <w:pPr>
              <w:rPr>
                <w:rFonts w:cs="Times New Roman"/>
                <w:sz w:val="26"/>
                <w:szCs w:val="26"/>
              </w:rPr>
            </w:pPr>
            <w:r w:rsidRPr="001530F9">
              <w:rPr>
                <w:rFonts w:cs="Times New Roman"/>
                <w:sz w:val="26"/>
                <w:szCs w:val="26"/>
              </w:rPr>
              <w:t>192.168.56.1</w:t>
            </w:r>
          </w:p>
        </w:tc>
        <w:tc>
          <w:tcPr>
            <w:tcW w:w="2972" w:type="dxa"/>
          </w:tcPr>
          <w:p w14:paraId="1E19565F" w14:textId="6437D5F9" w:rsidR="00721F09" w:rsidRPr="001530F9" w:rsidRDefault="00721F09">
            <w:pPr>
              <w:rPr>
                <w:rFonts w:cs="Times New Roman"/>
                <w:sz w:val="26"/>
                <w:szCs w:val="26"/>
              </w:rPr>
            </w:pPr>
            <w:r w:rsidRPr="001530F9">
              <w:rPr>
                <w:rFonts w:cs="Times New Roman"/>
                <w:sz w:val="26"/>
                <w:szCs w:val="26"/>
              </w:rPr>
              <w:t>255.255.255.0</w:t>
            </w:r>
          </w:p>
        </w:tc>
      </w:tr>
      <w:tr w:rsidR="00721F09" w:rsidRPr="001530F9" w14:paraId="61B7D3CB" w14:textId="4D13370E" w:rsidTr="00721F09">
        <w:trPr>
          <w:jc w:val="center"/>
        </w:trPr>
        <w:tc>
          <w:tcPr>
            <w:tcW w:w="3557" w:type="dxa"/>
          </w:tcPr>
          <w:p w14:paraId="1AA9C53A" w14:textId="77777777" w:rsidR="00721F09" w:rsidRPr="001530F9" w:rsidRDefault="00721F09">
            <w:pPr>
              <w:rPr>
                <w:rFonts w:cs="Times New Roman"/>
                <w:sz w:val="26"/>
                <w:szCs w:val="26"/>
              </w:rPr>
            </w:pPr>
            <w:r w:rsidRPr="001530F9">
              <w:rPr>
                <w:rFonts w:cs="Times New Roman"/>
                <w:sz w:val="26"/>
                <w:szCs w:val="26"/>
              </w:rPr>
              <w:t>Kali Linux</w:t>
            </w:r>
          </w:p>
        </w:tc>
        <w:tc>
          <w:tcPr>
            <w:tcW w:w="3489" w:type="dxa"/>
          </w:tcPr>
          <w:p w14:paraId="7E000474" w14:textId="609AD480" w:rsidR="00721F09" w:rsidRPr="001530F9" w:rsidRDefault="00721F09">
            <w:pPr>
              <w:rPr>
                <w:rFonts w:cs="Times New Roman"/>
                <w:sz w:val="26"/>
                <w:szCs w:val="26"/>
              </w:rPr>
            </w:pPr>
            <w:r w:rsidRPr="001530F9">
              <w:rPr>
                <w:rFonts w:cs="Times New Roman"/>
                <w:sz w:val="26"/>
                <w:szCs w:val="26"/>
              </w:rPr>
              <w:t>192.168.56.10</w:t>
            </w:r>
          </w:p>
        </w:tc>
        <w:tc>
          <w:tcPr>
            <w:tcW w:w="2972" w:type="dxa"/>
          </w:tcPr>
          <w:p w14:paraId="7533FBEF" w14:textId="77777777" w:rsidR="00721F09" w:rsidRPr="001530F9" w:rsidRDefault="00721F09">
            <w:pPr>
              <w:rPr>
                <w:rFonts w:cs="Times New Roman"/>
                <w:sz w:val="26"/>
                <w:szCs w:val="26"/>
              </w:rPr>
            </w:pPr>
          </w:p>
        </w:tc>
      </w:tr>
      <w:tr w:rsidR="00721F09" w:rsidRPr="001530F9" w14:paraId="26E4EE51" w14:textId="6654F695" w:rsidTr="00721F09">
        <w:trPr>
          <w:jc w:val="center"/>
        </w:trPr>
        <w:tc>
          <w:tcPr>
            <w:tcW w:w="3557" w:type="dxa"/>
          </w:tcPr>
          <w:p w14:paraId="6445041C" w14:textId="77777777" w:rsidR="00721F09" w:rsidRPr="001530F9" w:rsidRDefault="00721F09">
            <w:pPr>
              <w:rPr>
                <w:rFonts w:cs="Times New Roman"/>
                <w:sz w:val="26"/>
                <w:szCs w:val="26"/>
              </w:rPr>
            </w:pPr>
            <w:r w:rsidRPr="001530F9">
              <w:rPr>
                <w:rFonts w:cs="Times New Roman"/>
                <w:sz w:val="26"/>
                <w:szCs w:val="26"/>
              </w:rPr>
              <w:t>Metasploitable 2</w:t>
            </w:r>
          </w:p>
        </w:tc>
        <w:tc>
          <w:tcPr>
            <w:tcW w:w="3489" w:type="dxa"/>
          </w:tcPr>
          <w:p w14:paraId="46BB9F8E" w14:textId="1121EFC7" w:rsidR="00721F09" w:rsidRPr="001530F9" w:rsidRDefault="00721F09">
            <w:pPr>
              <w:rPr>
                <w:rFonts w:cs="Times New Roman"/>
                <w:sz w:val="26"/>
                <w:szCs w:val="26"/>
              </w:rPr>
            </w:pPr>
            <w:r w:rsidRPr="001530F9">
              <w:rPr>
                <w:rFonts w:cs="Times New Roman"/>
                <w:sz w:val="26"/>
                <w:szCs w:val="26"/>
              </w:rPr>
              <w:t>192.168.56.101</w:t>
            </w:r>
          </w:p>
        </w:tc>
        <w:tc>
          <w:tcPr>
            <w:tcW w:w="2972" w:type="dxa"/>
          </w:tcPr>
          <w:p w14:paraId="6484AE95" w14:textId="77777777" w:rsidR="00721F09" w:rsidRPr="001530F9" w:rsidRDefault="00721F09">
            <w:pPr>
              <w:rPr>
                <w:rFonts w:cs="Times New Roman"/>
                <w:sz w:val="26"/>
                <w:szCs w:val="26"/>
              </w:rPr>
            </w:pPr>
          </w:p>
        </w:tc>
      </w:tr>
    </w:tbl>
    <w:p w14:paraId="6FFAA2AE" w14:textId="4C89A38C" w:rsidR="00A01FCB" w:rsidRPr="001530F9" w:rsidRDefault="00A01FCB">
      <w:pPr>
        <w:jc w:val="center"/>
        <w:rPr>
          <w:rFonts w:cs="Times New Roman"/>
          <w:sz w:val="26"/>
          <w:szCs w:val="26"/>
        </w:rPr>
      </w:pPr>
      <w:r w:rsidRPr="001530F9">
        <w:rPr>
          <w:rFonts w:cs="Times New Roman"/>
          <w:sz w:val="26"/>
          <w:szCs w:val="26"/>
        </w:rPr>
        <w:drawing>
          <wp:inline distT="0" distB="0" distL="0" distR="0" wp14:anchorId="32BED249" wp14:editId="0AA73ADB">
            <wp:extent cx="6224270" cy="170878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24270" cy="1708785"/>
                    </a:xfrm>
                    <a:prstGeom prst="rect">
                      <a:avLst/>
                    </a:prstGeom>
                  </pic:spPr>
                </pic:pic>
              </a:graphicData>
            </a:graphic>
          </wp:inline>
        </w:drawing>
      </w:r>
    </w:p>
    <w:p w14:paraId="57541058" w14:textId="038F264E" w:rsidR="00A01FCB" w:rsidRPr="001530F9" w:rsidRDefault="00A01FCB">
      <w:pPr>
        <w:jc w:val="center"/>
        <w:rPr>
          <w:rFonts w:cs="Times New Roman"/>
          <w:sz w:val="26"/>
          <w:szCs w:val="26"/>
        </w:rPr>
      </w:pPr>
    </w:p>
    <w:p w14:paraId="25BD4153" w14:textId="33245EDF" w:rsidR="00A01FCB" w:rsidRPr="001530F9" w:rsidRDefault="00A01FCB">
      <w:pPr>
        <w:jc w:val="center"/>
        <w:rPr>
          <w:rFonts w:cs="Times New Roman"/>
          <w:sz w:val="26"/>
          <w:szCs w:val="26"/>
        </w:rPr>
      </w:pPr>
      <w:r w:rsidRPr="001530F9">
        <w:rPr>
          <w:rFonts w:cs="Times New Roman"/>
          <w:sz w:val="26"/>
          <w:szCs w:val="26"/>
        </w:rPr>
        <w:drawing>
          <wp:inline distT="0" distB="0" distL="0" distR="0" wp14:anchorId="3FBD7DA6" wp14:editId="638A216B">
            <wp:extent cx="3185436" cy="272057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5436" cy="2720576"/>
                    </a:xfrm>
                    <a:prstGeom prst="rect">
                      <a:avLst/>
                    </a:prstGeom>
                  </pic:spPr>
                </pic:pic>
              </a:graphicData>
            </a:graphic>
          </wp:inline>
        </w:drawing>
      </w:r>
    </w:p>
    <w:p w14:paraId="155856FF" w14:textId="790E4123" w:rsidR="000D4786" w:rsidRPr="001530F9" w:rsidRDefault="000D4786">
      <w:pPr>
        <w:jc w:val="center"/>
        <w:rPr>
          <w:rFonts w:cs="Times New Roman"/>
          <w:sz w:val="26"/>
          <w:szCs w:val="26"/>
        </w:rPr>
      </w:pPr>
    </w:p>
    <w:p w14:paraId="32E5C703" w14:textId="453DC0FE" w:rsidR="000D4786" w:rsidRPr="001530F9" w:rsidRDefault="000D4786">
      <w:pPr>
        <w:jc w:val="center"/>
        <w:rPr>
          <w:rFonts w:cs="Times New Roman"/>
          <w:sz w:val="26"/>
          <w:szCs w:val="26"/>
        </w:rPr>
      </w:pPr>
      <w:r w:rsidRPr="001530F9">
        <w:rPr>
          <w:rFonts w:cs="Times New Roman"/>
          <w:sz w:val="26"/>
          <w:szCs w:val="26"/>
        </w:rPr>
        <w:lastRenderedPageBreak/>
        <w:drawing>
          <wp:inline distT="0" distB="0" distL="0" distR="0" wp14:anchorId="6D21A8B0" wp14:editId="3F514EAA">
            <wp:extent cx="3101609" cy="2606266"/>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1609" cy="2606266"/>
                    </a:xfrm>
                    <a:prstGeom prst="rect">
                      <a:avLst/>
                    </a:prstGeom>
                  </pic:spPr>
                </pic:pic>
              </a:graphicData>
            </a:graphic>
          </wp:inline>
        </w:drawing>
      </w:r>
    </w:p>
    <w:p w14:paraId="5E3071EB" w14:textId="77777777" w:rsidR="00A01FCB" w:rsidRPr="001530F9" w:rsidRDefault="00A01FCB">
      <w:pPr>
        <w:jc w:val="center"/>
        <w:rPr>
          <w:rFonts w:cs="Times New Roman"/>
          <w:sz w:val="26"/>
          <w:szCs w:val="26"/>
        </w:rPr>
      </w:pPr>
    </w:p>
    <w:p w14:paraId="66554D4B" w14:textId="0F7BC984" w:rsidR="00856C3E" w:rsidRPr="001530F9" w:rsidRDefault="001530F9">
      <w:pPr>
        <w:rPr>
          <w:rFonts w:cs="Times New Roman"/>
          <w:sz w:val="26"/>
          <w:szCs w:val="26"/>
        </w:rPr>
      </w:pPr>
      <w:r w:rsidRPr="001530F9">
        <w:rPr>
          <w:rFonts w:cs="Times New Roman"/>
          <w:sz w:val="26"/>
          <w:szCs w:val="26"/>
        </w:rPr>
        <w:t>2.1. Ki</w:t>
      </w:r>
      <w:r w:rsidRPr="001530F9">
        <w:rPr>
          <w:rFonts w:cs="Times New Roman"/>
          <w:sz w:val="26"/>
          <w:szCs w:val="26"/>
        </w:rPr>
        <w:t>ể</w:t>
      </w:r>
      <w:r w:rsidRPr="001530F9">
        <w:rPr>
          <w:rFonts w:cs="Times New Roman"/>
          <w:sz w:val="26"/>
          <w:szCs w:val="26"/>
        </w:rPr>
        <w:t>m tra k</w:t>
      </w:r>
      <w:r w:rsidRPr="001530F9">
        <w:rPr>
          <w:rFonts w:cs="Times New Roman"/>
          <w:sz w:val="26"/>
          <w:szCs w:val="26"/>
        </w:rPr>
        <w:t>ế</w:t>
      </w:r>
      <w:r w:rsidRPr="001530F9">
        <w:rPr>
          <w:rFonts w:cs="Times New Roman"/>
          <w:sz w:val="26"/>
          <w:szCs w:val="26"/>
        </w:rPr>
        <w:t>t n</w:t>
      </w:r>
      <w:r w:rsidRPr="001530F9">
        <w:rPr>
          <w:rFonts w:cs="Times New Roman"/>
          <w:sz w:val="26"/>
          <w:szCs w:val="26"/>
        </w:rPr>
        <w:t>ố</w:t>
      </w:r>
      <w:r w:rsidRPr="001530F9">
        <w:rPr>
          <w:rFonts w:cs="Times New Roman"/>
          <w:sz w:val="26"/>
          <w:szCs w:val="26"/>
        </w:rPr>
        <w:t>i và tìm máy đang ho</w:t>
      </w:r>
      <w:r w:rsidRPr="001530F9">
        <w:rPr>
          <w:rFonts w:cs="Times New Roman"/>
          <w:sz w:val="26"/>
          <w:szCs w:val="26"/>
        </w:rPr>
        <w:t>ạ</w:t>
      </w:r>
      <w:r w:rsidRPr="001530F9">
        <w:rPr>
          <w:rFonts w:cs="Times New Roman"/>
          <w:sz w:val="26"/>
          <w:szCs w:val="26"/>
        </w:rPr>
        <w:t>t đ</w:t>
      </w:r>
      <w:r w:rsidRPr="001530F9">
        <w:rPr>
          <w:rFonts w:cs="Times New Roman"/>
          <w:sz w:val="26"/>
          <w:szCs w:val="26"/>
        </w:rPr>
        <w:t>ộ</w:t>
      </w:r>
      <w:r w:rsidRPr="001530F9">
        <w:rPr>
          <w:rFonts w:cs="Times New Roman"/>
          <w:sz w:val="26"/>
          <w:szCs w:val="26"/>
        </w:rPr>
        <w:t>ng: Ki</w:t>
      </w:r>
      <w:r w:rsidRPr="001530F9">
        <w:rPr>
          <w:rFonts w:cs="Times New Roman"/>
          <w:sz w:val="26"/>
          <w:szCs w:val="26"/>
        </w:rPr>
        <w:t>ể</w:t>
      </w:r>
      <w:r w:rsidRPr="001530F9">
        <w:rPr>
          <w:rFonts w:cs="Times New Roman"/>
          <w:sz w:val="26"/>
          <w:szCs w:val="26"/>
        </w:rPr>
        <w:t>m tra k</w:t>
      </w:r>
      <w:r w:rsidRPr="001530F9">
        <w:rPr>
          <w:rFonts w:cs="Times New Roman"/>
          <w:sz w:val="26"/>
          <w:szCs w:val="26"/>
        </w:rPr>
        <w:t>ế</w:t>
      </w:r>
      <w:r w:rsidRPr="001530F9">
        <w:rPr>
          <w:rFonts w:cs="Times New Roman"/>
          <w:sz w:val="26"/>
          <w:szCs w:val="26"/>
        </w:rPr>
        <w:t>t n</w:t>
      </w:r>
      <w:r w:rsidRPr="001530F9">
        <w:rPr>
          <w:rFonts w:cs="Times New Roman"/>
          <w:sz w:val="26"/>
          <w:szCs w:val="26"/>
        </w:rPr>
        <w:t>ố</w:t>
      </w:r>
      <w:r w:rsidRPr="001530F9">
        <w:rPr>
          <w:rFonts w:cs="Times New Roman"/>
          <w:sz w:val="26"/>
          <w:szCs w:val="26"/>
        </w:rPr>
        <w:t>i gi</w:t>
      </w:r>
      <w:r w:rsidRPr="001530F9">
        <w:rPr>
          <w:rFonts w:cs="Times New Roman"/>
          <w:sz w:val="26"/>
          <w:szCs w:val="26"/>
        </w:rPr>
        <w:t>ữ</w:t>
      </w:r>
      <w:r w:rsidRPr="001530F9">
        <w:rPr>
          <w:rFonts w:cs="Times New Roman"/>
          <w:sz w:val="26"/>
          <w:szCs w:val="26"/>
        </w:rPr>
        <w:t>a các VM, dùng Nmap đ</w:t>
      </w:r>
      <w:r w:rsidRPr="001530F9">
        <w:rPr>
          <w:rFonts w:cs="Times New Roman"/>
          <w:sz w:val="26"/>
          <w:szCs w:val="26"/>
        </w:rPr>
        <w:t>ể</w:t>
      </w:r>
      <w:r w:rsidRPr="001530F9">
        <w:rPr>
          <w:rFonts w:cs="Times New Roman"/>
          <w:sz w:val="26"/>
          <w:szCs w:val="26"/>
        </w:rPr>
        <w:t xml:space="preserve"> tìm host tro</w:t>
      </w:r>
      <w:r w:rsidRPr="001530F9">
        <w:rPr>
          <w:rFonts w:cs="Times New Roman"/>
          <w:sz w:val="26"/>
          <w:szCs w:val="26"/>
        </w:rPr>
        <w:t>ng d</w:t>
      </w:r>
      <w:r w:rsidRPr="001530F9">
        <w:rPr>
          <w:rFonts w:cs="Times New Roman"/>
          <w:sz w:val="26"/>
          <w:szCs w:val="26"/>
        </w:rPr>
        <w:t>ả</w:t>
      </w:r>
      <w:r w:rsidRPr="001530F9">
        <w:rPr>
          <w:rFonts w:cs="Times New Roman"/>
          <w:sz w:val="26"/>
          <w:szCs w:val="26"/>
        </w:rPr>
        <w:t xml:space="preserve">i Host-Only. </w:t>
      </w:r>
    </w:p>
    <w:p w14:paraId="1AEE8228" w14:textId="7F63A9A4" w:rsidR="000D4786" w:rsidRPr="001530F9" w:rsidRDefault="000D4786">
      <w:pPr>
        <w:rPr>
          <w:rFonts w:cs="Times New Roman"/>
          <w:sz w:val="26"/>
          <w:szCs w:val="26"/>
        </w:rPr>
      </w:pPr>
      <w:r w:rsidRPr="001530F9">
        <w:rPr>
          <w:rFonts w:cs="Times New Roman"/>
          <w:sz w:val="26"/>
          <w:szCs w:val="26"/>
        </w:rPr>
        <w:t>192.168.56.1</w:t>
      </w:r>
      <w:r w:rsidRPr="001530F9">
        <w:rPr>
          <w:rFonts w:cs="Times New Roman"/>
          <w:sz w:val="26"/>
          <w:szCs w:val="26"/>
        </w:rPr>
        <w:t xml:space="preserve"> - </w:t>
      </w:r>
      <w:r w:rsidRPr="001530F9">
        <w:rPr>
          <w:rFonts w:cs="Times New Roman"/>
          <w:sz w:val="26"/>
          <w:szCs w:val="26"/>
        </w:rPr>
        <w:t>Windows Host</w:t>
      </w:r>
    </w:p>
    <w:p w14:paraId="2D6FF7F5" w14:textId="3994ED47" w:rsidR="000D4786" w:rsidRPr="001530F9" w:rsidRDefault="000D4786">
      <w:pPr>
        <w:rPr>
          <w:rFonts w:cs="Times New Roman"/>
          <w:sz w:val="26"/>
          <w:szCs w:val="26"/>
        </w:rPr>
      </w:pPr>
      <w:r w:rsidRPr="001530F9">
        <w:rPr>
          <w:rFonts w:cs="Times New Roman"/>
          <w:sz w:val="26"/>
          <w:szCs w:val="26"/>
        </w:rPr>
        <w:t>192.168.56.10</w:t>
      </w:r>
      <w:r w:rsidRPr="001530F9">
        <w:rPr>
          <w:rFonts w:cs="Times New Roman"/>
          <w:sz w:val="26"/>
          <w:szCs w:val="26"/>
        </w:rPr>
        <w:t xml:space="preserve"> </w:t>
      </w:r>
      <w:r w:rsidRPr="001530F9">
        <w:rPr>
          <w:rFonts w:cs="Times New Roman"/>
          <w:sz w:val="26"/>
          <w:szCs w:val="26"/>
        </w:rPr>
        <w:t>Kali Linux</w:t>
      </w:r>
    </w:p>
    <w:p w14:paraId="215F8361" w14:textId="5DE52D27" w:rsidR="000D4786" w:rsidRPr="001530F9" w:rsidRDefault="000D4786">
      <w:pPr>
        <w:rPr>
          <w:rFonts w:cs="Times New Roman"/>
          <w:sz w:val="26"/>
          <w:szCs w:val="26"/>
        </w:rPr>
      </w:pPr>
      <w:r w:rsidRPr="001530F9">
        <w:rPr>
          <w:rFonts w:cs="Times New Roman"/>
          <w:sz w:val="26"/>
          <w:szCs w:val="26"/>
        </w:rPr>
        <w:t>192.168.56.101</w:t>
      </w:r>
      <w:r w:rsidRPr="001530F9">
        <w:rPr>
          <w:rFonts w:cs="Times New Roman"/>
          <w:sz w:val="26"/>
          <w:szCs w:val="26"/>
        </w:rPr>
        <w:t xml:space="preserve"> </w:t>
      </w:r>
      <w:r w:rsidRPr="001530F9">
        <w:rPr>
          <w:rFonts w:cs="Times New Roman"/>
          <w:sz w:val="26"/>
          <w:szCs w:val="26"/>
        </w:rPr>
        <w:t>Metasploitable 2</w:t>
      </w:r>
    </w:p>
    <w:p w14:paraId="69DC6F2F" w14:textId="77777777" w:rsidR="000D4786" w:rsidRPr="000D4786" w:rsidRDefault="000D4786" w:rsidP="000D4786">
      <w:pPr>
        <w:spacing w:before="100" w:beforeAutospacing="1" w:afterAutospacing="1" w:line="240" w:lineRule="auto"/>
        <w:rPr>
          <w:rFonts w:eastAsia="Times New Roman" w:cs="Times New Roman"/>
          <w:b/>
          <w:bCs/>
          <w:sz w:val="26"/>
          <w:szCs w:val="26"/>
        </w:rPr>
      </w:pPr>
      <w:r w:rsidRPr="000D4786">
        <w:rPr>
          <w:rFonts w:eastAsia="Times New Roman" w:cs="Times New Roman"/>
          <w:sz w:val="26"/>
          <w:szCs w:val="26"/>
        </w:rPr>
        <w:t xml:space="preserve">Thực hiện quét TCP Connect (-sT) và SYN (-sS) trên máy Metasploitable 2 có IP </w:t>
      </w:r>
      <w:r w:rsidRPr="000D4786">
        <w:rPr>
          <w:rFonts w:eastAsia="Times New Roman" w:cs="Times New Roman"/>
          <w:b/>
          <w:bCs/>
          <w:sz w:val="26"/>
          <w:szCs w:val="26"/>
        </w:rPr>
        <w:t>192.168.56.101.</w:t>
      </w:r>
    </w:p>
    <w:tbl>
      <w:tblPr>
        <w:tblStyle w:val="TableGrid"/>
        <w:tblW w:w="0" w:type="auto"/>
        <w:tblLook w:val="04A0" w:firstRow="1" w:lastRow="0" w:firstColumn="1" w:lastColumn="0" w:noHBand="0" w:noVBand="1"/>
      </w:tblPr>
      <w:tblGrid>
        <w:gridCol w:w="2210"/>
        <w:gridCol w:w="823"/>
        <w:gridCol w:w="968"/>
        <w:gridCol w:w="2110"/>
      </w:tblGrid>
      <w:tr w:rsidR="000D4786" w:rsidRPr="000D4786" w14:paraId="265B28C1" w14:textId="77777777" w:rsidTr="000D4786">
        <w:tc>
          <w:tcPr>
            <w:tcW w:w="0" w:type="auto"/>
            <w:hideMark/>
          </w:tcPr>
          <w:p w14:paraId="48A25968" w14:textId="77777777" w:rsidR="000D4786" w:rsidRPr="000D4786" w:rsidRDefault="000D4786" w:rsidP="000D4786">
            <w:pPr>
              <w:spacing w:before="100" w:beforeAutospacing="1" w:afterAutospacing="1"/>
              <w:jc w:val="center"/>
              <w:rPr>
                <w:rFonts w:eastAsia="Times New Roman" w:cs="Times New Roman"/>
                <w:b/>
                <w:bCs/>
                <w:sz w:val="26"/>
                <w:szCs w:val="26"/>
              </w:rPr>
            </w:pPr>
            <w:r w:rsidRPr="000D4786">
              <w:rPr>
                <w:rFonts w:eastAsia="Times New Roman" w:cs="Times New Roman"/>
                <w:b/>
                <w:bCs/>
                <w:sz w:val="26"/>
                <w:szCs w:val="26"/>
              </w:rPr>
              <w:t>Phương pháp</w:t>
            </w:r>
          </w:p>
        </w:tc>
        <w:tc>
          <w:tcPr>
            <w:tcW w:w="0" w:type="auto"/>
            <w:hideMark/>
          </w:tcPr>
          <w:p w14:paraId="174CC3E0" w14:textId="77777777" w:rsidR="000D4786" w:rsidRPr="000D4786" w:rsidRDefault="000D4786" w:rsidP="000D4786">
            <w:pPr>
              <w:spacing w:before="100" w:beforeAutospacing="1" w:afterAutospacing="1"/>
              <w:jc w:val="center"/>
              <w:rPr>
                <w:rFonts w:eastAsia="Times New Roman" w:cs="Times New Roman"/>
                <w:b/>
                <w:bCs/>
                <w:sz w:val="26"/>
                <w:szCs w:val="26"/>
              </w:rPr>
            </w:pPr>
            <w:r w:rsidRPr="000D4786">
              <w:rPr>
                <w:rFonts w:eastAsia="Times New Roman" w:cs="Times New Roman"/>
                <w:b/>
                <w:bCs/>
                <w:sz w:val="26"/>
                <w:szCs w:val="26"/>
              </w:rPr>
              <w:t>Open</w:t>
            </w:r>
          </w:p>
        </w:tc>
        <w:tc>
          <w:tcPr>
            <w:tcW w:w="0" w:type="auto"/>
            <w:hideMark/>
          </w:tcPr>
          <w:p w14:paraId="77031AB9" w14:textId="77777777" w:rsidR="000D4786" w:rsidRPr="000D4786" w:rsidRDefault="000D4786" w:rsidP="000D4786">
            <w:pPr>
              <w:spacing w:before="100" w:beforeAutospacing="1" w:afterAutospacing="1"/>
              <w:jc w:val="center"/>
              <w:rPr>
                <w:rFonts w:eastAsia="Times New Roman" w:cs="Times New Roman"/>
                <w:b/>
                <w:bCs/>
                <w:sz w:val="26"/>
                <w:szCs w:val="26"/>
              </w:rPr>
            </w:pPr>
            <w:r w:rsidRPr="000D4786">
              <w:rPr>
                <w:rFonts w:eastAsia="Times New Roman" w:cs="Times New Roman"/>
                <w:b/>
                <w:bCs/>
                <w:sz w:val="26"/>
                <w:szCs w:val="26"/>
              </w:rPr>
              <w:t>Closed</w:t>
            </w:r>
          </w:p>
        </w:tc>
        <w:tc>
          <w:tcPr>
            <w:tcW w:w="0" w:type="auto"/>
            <w:hideMark/>
          </w:tcPr>
          <w:p w14:paraId="4D252DCE" w14:textId="77777777" w:rsidR="000D4786" w:rsidRPr="000D4786" w:rsidRDefault="000D4786" w:rsidP="000D4786">
            <w:pPr>
              <w:spacing w:before="100" w:beforeAutospacing="1" w:afterAutospacing="1"/>
              <w:jc w:val="center"/>
              <w:rPr>
                <w:rFonts w:eastAsia="Times New Roman" w:cs="Times New Roman"/>
                <w:b/>
                <w:bCs/>
                <w:sz w:val="26"/>
                <w:szCs w:val="26"/>
              </w:rPr>
            </w:pPr>
            <w:r w:rsidRPr="000D4786">
              <w:rPr>
                <w:rFonts w:eastAsia="Times New Roman" w:cs="Times New Roman"/>
                <w:b/>
                <w:bCs/>
                <w:sz w:val="26"/>
                <w:szCs w:val="26"/>
              </w:rPr>
              <w:t>Filtered</w:t>
            </w:r>
          </w:p>
        </w:tc>
      </w:tr>
      <w:tr w:rsidR="000D4786" w:rsidRPr="000D4786" w14:paraId="4C44DD59" w14:textId="77777777" w:rsidTr="000D4786">
        <w:tc>
          <w:tcPr>
            <w:tcW w:w="0" w:type="auto"/>
            <w:hideMark/>
          </w:tcPr>
          <w:p w14:paraId="123743B1"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TCP Connect (-sT)</w:t>
            </w:r>
          </w:p>
        </w:tc>
        <w:tc>
          <w:tcPr>
            <w:tcW w:w="0" w:type="auto"/>
            <w:hideMark/>
          </w:tcPr>
          <w:p w14:paraId="6D2C8D07"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23</w:t>
            </w:r>
          </w:p>
        </w:tc>
        <w:tc>
          <w:tcPr>
            <w:tcW w:w="0" w:type="auto"/>
            <w:hideMark/>
          </w:tcPr>
          <w:p w14:paraId="612B3A6E"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977</w:t>
            </w:r>
          </w:p>
        </w:tc>
        <w:tc>
          <w:tcPr>
            <w:tcW w:w="0" w:type="auto"/>
            <w:hideMark/>
          </w:tcPr>
          <w:p w14:paraId="526D7596"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0</w:t>
            </w:r>
          </w:p>
        </w:tc>
      </w:tr>
      <w:tr w:rsidR="000D4786" w:rsidRPr="000D4786" w14:paraId="5D46B78E" w14:textId="77777777" w:rsidTr="000D4786">
        <w:tc>
          <w:tcPr>
            <w:tcW w:w="0" w:type="auto"/>
            <w:hideMark/>
          </w:tcPr>
          <w:p w14:paraId="08EC81B7"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SYN (-sS)</w:t>
            </w:r>
          </w:p>
        </w:tc>
        <w:tc>
          <w:tcPr>
            <w:tcW w:w="0" w:type="auto"/>
            <w:hideMark/>
          </w:tcPr>
          <w:p w14:paraId="74390FE9"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23</w:t>
            </w:r>
          </w:p>
        </w:tc>
        <w:tc>
          <w:tcPr>
            <w:tcW w:w="0" w:type="auto"/>
            <w:hideMark/>
          </w:tcPr>
          <w:p w14:paraId="4C2453F5"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977</w:t>
            </w:r>
          </w:p>
        </w:tc>
        <w:tc>
          <w:tcPr>
            <w:tcW w:w="0" w:type="auto"/>
            <w:hideMark/>
          </w:tcPr>
          <w:p w14:paraId="28B5B0A7"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0</w:t>
            </w:r>
          </w:p>
        </w:tc>
      </w:tr>
      <w:tr w:rsidR="000D4786" w:rsidRPr="000D4786" w14:paraId="46616D83" w14:textId="77777777" w:rsidTr="000D4786">
        <w:tc>
          <w:tcPr>
            <w:tcW w:w="0" w:type="auto"/>
            <w:hideMark/>
          </w:tcPr>
          <w:p w14:paraId="7CFCA7F6"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FIN (-sF)</w:t>
            </w:r>
          </w:p>
        </w:tc>
        <w:tc>
          <w:tcPr>
            <w:tcW w:w="0" w:type="auto"/>
            <w:hideMark/>
          </w:tcPr>
          <w:p w14:paraId="03C47F5B"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w:t>
            </w:r>
          </w:p>
        </w:tc>
        <w:tc>
          <w:tcPr>
            <w:tcW w:w="0" w:type="auto"/>
            <w:hideMark/>
          </w:tcPr>
          <w:p w14:paraId="24568A9F"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0</w:t>
            </w:r>
          </w:p>
        </w:tc>
        <w:tc>
          <w:tcPr>
            <w:tcW w:w="0" w:type="auto"/>
            <w:hideMark/>
          </w:tcPr>
          <w:p w14:paraId="2710B0F5"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1000 open|filtered</w:t>
            </w:r>
          </w:p>
        </w:tc>
      </w:tr>
      <w:tr w:rsidR="000D4786" w:rsidRPr="000D4786" w14:paraId="13FF6F1D" w14:textId="77777777" w:rsidTr="000D4786">
        <w:tc>
          <w:tcPr>
            <w:tcW w:w="0" w:type="auto"/>
            <w:hideMark/>
          </w:tcPr>
          <w:p w14:paraId="22B31182"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Xmas (-sX)</w:t>
            </w:r>
          </w:p>
        </w:tc>
        <w:tc>
          <w:tcPr>
            <w:tcW w:w="0" w:type="auto"/>
            <w:hideMark/>
          </w:tcPr>
          <w:p w14:paraId="4AB376AD"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w:t>
            </w:r>
          </w:p>
        </w:tc>
        <w:tc>
          <w:tcPr>
            <w:tcW w:w="0" w:type="auto"/>
            <w:hideMark/>
          </w:tcPr>
          <w:p w14:paraId="61DCAB81"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0</w:t>
            </w:r>
          </w:p>
        </w:tc>
        <w:tc>
          <w:tcPr>
            <w:tcW w:w="0" w:type="auto"/>
            <w:hideMark/>
          </w:tcPr>
          <w:p w14:paraId="69AC59D7"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1000 open|filtered</w:t>
            </w:r>
          </w:p>
        </w:tc>
      </w:tr>
      <w:tr w:rsidR="000D4786" w:rsidRPr="000D4786" w14:paraId="2E6E77D9" w14:textId="77777777" w:rsidTr="000D4786">
        <w:tc>
          <w:tcPr>
            <w:tcW w:w="0" w:type="auto"/>
            <w:hideMark/>
          </w:tcPr>
          <w:p w14:paraId="4956757D"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NULL (-sN)</w:t>
            </w:r>
          </w:p>
        </w:tc>
        <w:tc>
          <w:tcPr>
            <w:tcW w:w="0" w:type="auto"/>
            <w:hideMark/>
          </w:tcPr>
          <w:p w14:paraId="14E620F8"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w:t>
            </w:r>
          </w:p>
        </w:tc>
        <w:tc>
          <w:tcPr>
            <w:tcW w:w="0" w:type="auto"/>
            <w:hideMark/>
          </w:tcPr>
          <w:p w14:paraId="5B8B746D"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0</w:t>
            </w:r>
          </w:p>
        </w:tc>
        <w:tc>
          <w:tcPr>
            <w:tcW w:w="0" w:type="auto"/>
            <w:hideMark/>
          </w:tcPr>
          <w:p w14:paraId="0FFE6B7E"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1000 open|filtered</w:t>
            </w:r>
          </w:p>
        </w:tc>
      </w:tr>
      <w:tr w:rsidR="000D4786" w:rsidRPr="000D4786" w14:paraId="4DA91FD7" w14:textId="77777777" w:rsidTr="000D4786">
        <w:tc>
          <w:tcPr>
            <w:tcW w:w="0" w:type="auto"/>
            <w:hideMark/>
          </w:tcPr>
          <w:p w14:paraId="5EF886B6"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ACK (-sA)</w:t>
            </w:r>
          </w:p>
        </w:tc>
        <w:tc>
          <w:tcPr>
            <w:tcW w:w="0" w:type="auto"/>
            <w:hideMark/>
          </w:tcPr>
          <w:p w14:paraId="7F54EDDF"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w:t>
            </w:r>
          </w:p>
        </w:tc>
        <w:tc>
          <w:tcPr>
            <w:tcW w:w="0" w:type="auto"/>
            <w:hideMark/>
          </w:tcPr>
          <w:p w14:paraId="78368A94"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0</w:t>
            </w:r>
          </w:p>
        </w:tc>
        <w:tc>
          <w:tcPr>
            <w:tcW w:w="0" w:type="auto"/>
            <w:hideMark/>
          </w:tcPr>
          <w:p w14:paraId="5F6F58A8"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1000 unfiltered</w:t>
            </w:r>
          </w:p>
        </w:tc>
      </w:tr>
    </w:tbl>
    <w:p w14:paraId="6C3749C7" w14:textId="7A56B3A8" w:rsidR="000D4786" w:rsidRPr="001530F9" w:rsidRDefault="000D4786" w:rsidP="000D4786">
      <w:pPr>
        <w:spacing w:before="100" w:beforeAutospacing="1" w:afterAutospacing="1" w:line="240" w:lineRule="auto"/>
        <w:rPr>
          <w:rFonts w:eastAsia="Times New Roman" w:cs="Times New Roman"/>
          <w:sz w:val="26"/>
          <w:szCs w:val="26"/>
        </w:rPr>
      </w:pPr>
      <w:r w:rsidRPr="000D4786">
        <w:rPr>
          <w:rFonts w:eastAsia="Times New Roman" w:cs="Times New Roman"/>
          <w:sz w:val="26"/>
          <w:szCs w:val="26"/>
        </w:rPr>
        <w:t>Nhận xét: Hai phương pháp TCP Connect và SYN cho kết quả tương đối giống nhau. FIN, Xmas, NULL và ACK cho kết quả khác do cách gửi gói tin và phản hồi của máy đích.</w:t>
      </w:r>
    </w:p>
    <w:p w14:paraId="6B373475" w14:textId="76CC2D03" w:rsidR="000D4786" w:rsidRPr="001530F9" w:rsidRDefault="000D4786" w:rsidP="000D4786">
      <w:pPr>
        <w:spacing w:before="100" w:beforeAutospacing="1" w:afterAutospacing="1" w:line="240" w:lineRule="auto"/>
        <w:rPr>
          <w:rFonts w:eastAsia="Times New Roman" w:cs="Times New Roman"/>
          <w:sz w:val="26"/>
          <w:szCs w:val="26"/>
        </w:rPr>
      </w:pPr>
    </w:p>
    <w:p w14:paraId="11E7B5BE" w14:textId="0133F200" w:rsidR="000D4786" w:rsidRPr="001530F9" w:rsidRDefault="000D4786" w:rsidP="000D4786">
      <w:pPr>
        <w:spacing w:before="100" w:beforeAutospacing="1" w:afterAutospacing="1" w:line="240" w:lineRule="auto"/>
        <w:rPr>
          <w:rFonts w:eastAsia="Times New Roman" w:cs="Times New Roman"/>
          <w:sz w:val="26"/>
          <w:szCs w:val="26"/>
        </w:rPr>
      </w:pPr>
    </w:p>
    <w:p w14:paraId="40D7916A" w14:textId="28F257D1" w:rsidR="000D4786" w:rsidRPr="001530F9" w:rsidRDefault="000D4786" w:rsidP="000D4786">
      <w:pPr>
        <w:spacing w:before="100" w:beforeAutospacing="1" w:afterAutospacing="1" w:line="240" w:lineRule="auto"/>
        <w:rPr>
          <w:rFonts w:eastAsia="Times New Roman" w:cs="Times New Roman"/>
          <w:sz w:val="26"/>
          <w:szCs w:val="26"/>
        </w:rPr>
      </w:pPr>
    </w:p>
    <w:p w14:paraId="741FB6BA" w14:textId="7FB1FA8C" w:rsidR="000D4786" w:rsidRPr="001530F9" w:rsidRDefault="000D4786" w:rsidP="000D4786">
      <w:pPr>
        <w:spacing w:before="100" w:beforeAutospacing="1" w:afterAutospacing="1" w:line="240" w:lineRule="auto"/>
        <w:rPr>
          <w:rFonts w:eastAsia="Times New Roman" w:cs="Times New Roman"/>
          <w:sz w:val="26"/>
          <w:szCs w:val="26"/>
        </w:rPr>
      </w:pPr>
    </w:p>
    <w:p w14:paraId="69E5CC29" w14:textId="2FD6321D" w:rsidR="000D4786" w:rsidRPr="001530F9" w:rsidRDefault="000D4786" w:rsidP="000D4786">
      <w:pPr>
        <w:spacing w:before="100" w:beforeAutospacing="1" w:afterAutospacing="1" w:line="240" w:lineRule="auto"/>
        <w:rPr>
          <w:rFonts w:eastAsia="Times New Roman" w:cs="Times New Roman"/>
          <w:sz w:val="26"/>
          <w:szCs w:val="26"/>
        </w:rPr>
      </w:pPr>
    </w:p>
    <w:p w14:paraId="474D479E" w14:textId="77777777" w:rsidR="000D4786" w:rsidRPr="001530F9" w:rsidRDefault="000D4786" w:rsidP="000D4786">
      <w:pPr>
        <w:spacing w:before="100" w:beforeAutospacing="1" w:afterAutospacing="1" w:line="240" w:lineRule="auto"/>
        <w:rPr>
          <w:rFonts w:eastAsia="Times New Roman" w:cs="Times New Roman"/>
          <w:sz w:val="26"/>
          <w:szCs w:val="26"/>
        </w:rPr>
      </w:pPr>
    </w:p>
    <w:p w14:paraId="0C2EE329" w14:textId="77777777" w:rsidR="000D4786" w:rsidRPr="000D4786" w:rsidRDefault="000D4786" w:rsidP="000D4786">
      <w:pPr>
        <w:spacing w:before="100" w:beforeAutospacing="1" w:afterAutospacing="1" w:line="240" w:lineRule="auto"/>
        <w:rPr>
          <w:rFonts w:eastAsia="Times New Roman" w:cs="Times New Roman"/>
          <w:sz w:val="26"/>
          <w:szCs w:val="26"/>
        </w:rPr>
      </w:pPr>
      <w:r w:rsidRPr="000D4786">
        <w:rPr>
          <w:rFonts w:eastAsia="Times New Roman" w:cs="Times New Roman"/>
          <w:sz w:val="26"/>
          <w:szCs w:val="26"/>
        </w:rPr>
        <w:t>Thực hiện quét 20 cổng UDP phổ biến trên máy Metasploitable 2.</w:t>
      </w:r>
    </w:p>
    <w:tbl>
      <w:tblPr>
        <w:tblStyle w:val="TableGrid"/>
        <w:tblW w:w="0" w:type="auto"/>
        <w:tblLook w:val="04A0" w:firstRow="1" w:lastRow="0" w:firstColumn="1" w:lastColumn="0" w:noHBand="0" w:noVBand="1"/>
      </w:tblPr>
      <w:tblGrid>
        <w:gridCol w:w="1408"/>
        <w:gridCol w:w="1525"/>
        <w:gridCol w:w="1184"/>
      </w:tblGrid>
      <w:tr w:rsidR="000D4786" w:rsidRPr="000D4786" w14:paraId="5F7B4CA8" w14:textId="77777777" w:rsidTr="000D4786">
        <w:tc>
          <w:tcPr>
            <w:tcW w:w="0" w:type="auto"/>
            <w:hideMark/>
          </w:tcPr>
          <w:p w14:paraId="7DCD5FB4" w14:textId="77777777" w:rsidR="000D4786" w:rsidRPr="000D4786" w:rsidRDefault="000D4786" w:rsidP="000D4786">
            <w:pPr>
              <w:spacing w:before="100" w:beforeAutospacing="1" w:afterAutospacing="1"/>
              <w:jc w:val="center"/>
              <w:rPr>
                <w:rFonts w:eastAsia="Times New Roman" w:cs="Times New Roman"/>
                <w:b/>
                <w:bCs/>
                <w:sz w:val="26"/>
                <w:szCs w:val="26"/>
              </w:rPr>
            </w:pPr>
            <w:r w:rsidRPr="000D4786">
              <w:rPr>
                <w:rFonts w:eastAsia="Times New Roman" w:cs="Times New Roman"/>
                <w:b/>
                <w:bCs/>
                <w:sz w:val="26"/>
                <w:szCs w:val="26"/>
              </w:rPr>
              <w:t>Cổng UDP</w:t>
            </w:r>
          </w:p>
        </w:tc>
        <w:tc>
          <w:tcPr>
            <w:tcW w:w="0" w:type="auto"/>
            <w:hideMark/>
          </w:tcPr>
          <w:p w14:paraId="4ADD64FD" w14:textId="77777777" w:rsidR="000D4786" w:rsidRPr="000D4786" w:rsidRDefault="000D4786" w:rsidP="000D4786">
            <w:pPr>
              <w:spacing w:before="100" w:beforeAutospacing="1" w:afterAutospacing="1"/>
              <w:jc w:val="center"/>
              <w:rPr>
                <w:rFonts w:eastAsia="Times New Roman" w:cs="Times New Roman"/>
                <w:b/>
                <w:bCs/>
                <w:sz w:val="26"/>
                <w:szCs w:val="26"/>
              </w:rPr>
            </w:pPr>
            <w:r w:rsidRPr="000D4786">
              <w:rPr>
                <w:rFonts w:eastAsia="Times New Roman" w:cs="Times New Roman"/>
                <w:b/>
                <w:bCs/>
                <w:sz w:val="26"/>
                <w:szCs w:val="26"/>
              </w:rPr>
              <w:t>Trạng thái</w:t>
            </w:r>
          </w:p>
        </w:tc>
        <w:tc>
          <w:tcPr>
            <w:tcW w:w="0" w:type="auto"/>
            <w:hideMark/>
          </w:tcPr>
          <w:p w14:paraId="2A782DA1" w14:textId="77777777" w:rsidR="000D4786" w:rsidRPr="000D4786" w:rsidRDefault="000D4786" w:rsidP="000D4786">
            <w:pPr>
              <w:spacing w:before="100" w:beforeAutospacing="1" w:afterAutospacing="1"/>
              <w:jc w:val="center"/>
              <w:rPr>
                <w:rFonts w:eastAsia="Times New Roman" w:cs="Times New Roman"/>
                <w:b/>
                <w:bCs/>
                <w:sz w:val="26"/>
                <w:szCs w:val="26"/>
              </w:rPr>
            </w:pPr>
            <w:r w:rsidRPr="000D4786">
              <w:rPr>
                <w:rFonts w:eastAsia="Times New Roman" w:cs="Times New Roman"/>
                <w:b/>
                <w:bCs/>
                <w:sz w:val="26"/>
                <w:szCs w:val="26"/>
              </w:rPr>
              <w:t>Dịch vụ</w:t>
            </w:r>
          </w:p>
        </w:tc>
      </w:tr>
      <w:tr w:rsidR="000D4786" w:rsidRPr="000D4786" w14:paraId="591F426F" w14:textId="77777777" w:rsidTr="000D4786">
        <w:tc>
          <w:tcPr>
            <w:tcW w:w="0" w:type="auto"/>
            <w:hideMark/>
          </w:tcPr>
          <w:p w14:paraId="1838BAB3"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53</w:t>
            </w:r>
          </w:p>
        </w:tc>
        <w:tc>
          <w:tcPr>
            <w:tcW w:w="0" w:type="auto"/>
            <w:hideMark/>
          </w:tcPr>
          <w:p w14:paraId="535F2D8F"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open</w:t>
            </w:r>
          </w:p>
        </w:tc>
        <w:tc>
          <w:tcPr>
            <w:tcW w:w="0" w:type="auto"/>
            <w:hideMark/>
          </w:tcPr>
          <w:p w14:paraId="05639A33"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DNS</w:t>
            </w:r>
          </w:p>
        </w:tc>
      </w:tr>
      <w:tr w:rsidR="000D4786" w:rsidRPr="000D4786" w14:paraId="34D1283F" w14:textId="77777777" w:rsidTr="000D4786">
        <w:tc>
          <w:tcPr>
            <w:tcW w:w="0" w:type="auto"/>
            <w:hideMark/>
          </w:tcPr>
          <w:p w14:paraId="1F448719"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69</w:t>
            </w:r>
          </w:p>
        </w:tc>
        <w:tc>
          <w:tcPr>
            <w:tcW w:w="0" w:type="auto"/>
            <w:hideMark/>
          </w:tcPr>
          <w:p w14:paraId="22FF9DB4"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open|filtered</w:t>
            </w:r>
          </w:p>
        </w:tc>
        <w:tc>
          <w:tcPr>
            <w:tcW w:w="0" w:type="auto"/>
            <w:hideMark/>
          </w:tcPr>
          <w:p w14:paraId="4351D124"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TFTP</w:t>
            </w:r>
          </w:p>
        </w:tc>
      </w:tr>
      <w:tr w:rsidR="000D4786" w:rsidRPr="000D4786" w14:paraId="1DDB7D8D" w14:textId="77777777" w:rsidTr="000D4786">
        <w:tc>
          <w:tcPr>
            <w:tcW w:w="0" w:type="auto"/>
            <w:hideMark/>
          </w:tcPr>
          <w:p w14:paraId="5701CE61"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111</w:t>
            </w:r>
          </w:p>
        </w:tc>
        <w:tc>
          <w:tcPr>
            <w:tcW w:w="0" w:type="auto"/>
            <w:hideMark/>
          </w:tcPr>
          <w:p w14:paraId="7B5742BD"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open</w:t>
            </w:r>
          </w:p>
        </w:tc>
        <w:tc>
          <w:tcPr>
            <w:tcW w:w="0" w:type="auto"/>
            <w:hideMark/>
          </w:tcPr>
          <w:p w14:paraId="5DA85541"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rpcbind</w:t>
            </w:r>
          </w:p>
        </w:tc>
      </w:tr>
      <w:tr w:rsidR="000D4786" w:rsidRPr="000D4786" w14:paraId="3931867E" w14:textId="77777777" w:rsidTr="000D4786">
        <w:tc>
          <w:tcPr>
            <w:tcW w:w="0" w:type="auto"/>
            <w:hideMark/>
          </w:tcPr>
          <w:p w14:paraId="086C4306"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137</w:t>
            </w:r>
          </w:p>
        </w:tc>
        <w:tc>
          <w:tcPr>
            <w:tcW w:w="0" w:type="auto"/>
            <w:hideMark/>
          </w:tcPr>
          <w:p w14:paraId="3C53E485"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open|filtered</w:t>
            </w:r>
          </w:p>
        </w:tc>
        <w:tc>
          <w:tcPr>
            <w:tcW w:w="0" w:type="auto"/>
            <w:hideMark/>
          </w:tcPr>
          <w:p w14:paraId="797283A7"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NetBIOS</w:t>
            </w:r>
          </w:p>
        </w:tc>
      </w:tr>
      <w:tr w:rsidR="000D4786" w:rsidRPr="000D4786" w14:paraId="4B00BFD5" w14:textId="77777777" w:rsidTr="000D4786">
        <w:tc>
          <w:tcPr>
            <w:tcW w:w="0" w:type="auto"/>
            <w:hideMark/>
          </w:tcPr>
          <w:p w14:paraId="3C016E1C"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161</w:t>
            </w:r>
          </w:p>
        </w:tc>
        <w:tc>
          <w:tcPr>
            <w:tcW w:w="0" w:type="auto"/>
            <w:hideMark/>
          </w:tcPr>
          <w:p w14:paraId="1DE9F5F3"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open|filtered</w:t>
            </w:r>
          </w:p>
        </w:tc>
        <w:tc>
          <w:tcPr>
            <w:tcW w:w="0" w:type="auto"/>
            <w:hideMark/>
          </w:tcPr>
          <w:p w14:paraId="338D3396" w14:textId="77777777" w:rsidR="000D4786" w:rsidRPr="000D4786" w:rsidRDefault="000D4786" w:rsidP="000D4786">
            <w:pPr>
              <w:spacing w:before="100" w:beforeAutospacing="1" w:afterAutospacing="1"/>
              <w:rPr>
                <w:rFonts w:eastAsia="Times New Roman" w:cs="Times New Roman"/>
                <w:sz w:val="26"/>
                <w:szCs w:val="26"/>
              </w:rPr>
            </w:pPr>
            <w:r w:rsidRPr="000D4786">
              <w:rPr>
                <w:rFonts w:eastAsia="Times New Roman" w:cs="Times New Roman"/>
                <w:sz w:val="26"/>
                <w:szCs w:val="26"/>
              </w:rPr>
              <w:t>SNMP</w:t>
            </w:r>
          </w:p>
        </w:tc>
      </w:tr>
    </w:tbl>
    <w:p w14:paraId="1133F392" w14:textId="77777777" w:rsidR="000D4786" w:rsidRPr="001530F9" w:rsidRDefault="000D4786" w:rsidP="000D4786">
      <w:pPr>
        <w:pStyle w:val="NormalWeb"/>
        <w:rPr>
          <w:sz w:val="26"/>
          <w:szCs w:val="26"/>
        </w:rPr>
      </w:pPr>
      <w:r w:rsidRPr="001530F9">
        <w:rPr>
          <w:sz w:val="26"/>
          <w:szCs w:val="26"/>
        </w:rPr>
        <w:t xml:space="preserve">Sử dụng Nmap </w:t>
      </w:r>
      <w:r w:rsidRPr="001530F9">
        <w:rPr>
          <w:rStyle w:val="HTMLCode"/>
          <w:rFonts w:ascii="Times New Roman" w:hAnsi="Times New Roman" w:cs="Times New Roman"/>
          <w:sz w:val="26"/>
          <w:szCs w:val="26"/>
        </w:rPr>
        <w:t>-sV</w:t>
      </w:r>
      <w:r w:rsidRPr="001530F9">
        <w:rPr>
          <w:sz w:val="26"/>
          <w:szCs w:val="26"/>
        </w:rPr>
        <w:t xml:space="preserve">, </w:t>
      </w:r>
      <w:r w:rsidRPr="001530F9">
        <w:rPr>
          <w:rStyle w:val="HTMLCode"/>
          <w:rFonts w:ascii="Times New Roman" w:hAnsi="Times New Roman" w:cs="Times New Roman"/>
          <w:sz w:val="26"/>
          <w:szCs w:val="26"/>
        </w:rPr>
        <w:t>-O</w:t>
      </w:r>
      <w:r w:rsidRPr="001530F9">
        <w:rPr>
          <w:sz w:val="26"/>
          <w:szCs w:val="26"/>
        </w:rPr>
        <w:t xml:space="preserve"> và </w:t>
      </w:r>
      <w:r w:rsidRPr="001530F9">
        <w:rPr>
          <w:rStyle w:val="HTMLCode"/>
          <w:rFonts w:ascii="Times New Roman" w:hAnsi="Times New Roman" w:cs="Times New Roman"/>
          <w:sz w:val="26"/>
          <w:szCs w:val="26"/>
        </w:rPr>
        <w:t>-A</w:t>
      </w:r>
      <w:r w:rsidRPr="001530F9">
        <w:rPr>
          <w:sz w:val="26"/>
          <w:szCs w:val="26"/>
        </w:rPr>
        <w:t xml:space="preserve"> để thu thập thông tin máy đích.</w:t>
      </w:r>
    </w:p>
    <w:tbl>
      <w:tblPr>
        <w:tblStyle w:val="TableGrid"/>
        <w:tblW w:w="0" w:type="auto"/>
        <w:tblLook w:val="04A0" w:firstRow="1" w:lastRow="0" w:firstColumn="1" w:lastColumn="0" w:noHBand="0" w:noVBand="1"/>
      </w:tblPr>
      <w:tblGrid>
        <w:gridCol w:w="1126"/>
        <w:gridCol w:w="1184"/>
        <w:gridCol w:w="2195"/>
      </w:tblGrid>
      <w:tr w:rsidR="000D4786" w:rsidRPr="001530F9" w14:paraId="5B221D24" w14:textId="77777777" w:rsidTr="000D4786">
        <w:tc>
          <w:tcPr>
            <w:tcW w:w="0" w:type="auto"/>
            <w:hideMark/>
          </w:tcPr>
          <w:p w14:paraId="1113F033" w14:textId="77777777" w:rsidR="000D4786" w:rsidRPr="001530F9" w:rsidRDefault="000D4786">
            <w:pPr>
              <w:pStyle w:val="NormalWeb"/>
              <w:jc w:val="center"/>
              <w:rPr>
                <w:b/>
                <w:bCs/>
                <w:sz w:val="26"/>
                <w:szCs w:val="26"/>
              </w:rPr>
            </w:pPr>
            <w:r w:rsidRPr="001530F9">
              <w:rPr>
                <w:b/>
                <w:bCs/>
                <w:sz w:val="26"/>
                <w:szCs w:val="26"/>
              </w:rPr>
              <w:t>Port</w:t>
            </w:r>
          </w:p>
        </w:tc>
        <w:tc>
          <w:tcPr>
            <w:tcW w:w="0" w:type="auto"/>
            <w:hideMark/>
          </w:tcPr>
          <w:p w14:paraId="44F284EE" w14:textId="77777777" w:rsidR="000D4786" w:rsidRPr="001530F9" w:rsidRDefault="000D4786">
            <w:pPr>
              <w:pStyle w:val="NormalWeb"/>
              <w:jc w:val="center"/>
              <w:rPr>
                <w:b/>
                <w:bCs/>
                <w:sz w:val="26"/>
                <w:szCs w:val="26"/>
              </w:rPr>
            </w:pPr>
            <w:r w:rsidRPr="001530F9">
              <w:rPr>
                <w:b/>
                <w:bCs/>
                <w:sz w:val="26"/>
                <w:szCs w:val="26"/>
              </w:rPr>
              <w:t>Service</w:t>
            </w:r>
          </w:p>
        </w:tc>
        <w:tc>
          <w:tcPr>
            <w:tcW w:w="0" w:type="auto"/>
            <w:hideMark/>
          </w:tcPr>
          <w:p w14:paraId="26E28557" w14:textId="77777777" w:rsidR="000D4786" w:rsidRPr="001530F9" w:rsidRDefault="000D4786">
            <w:pPr>
              <w:pStyle w:val="NormalWeb"/>
              <w:jc w:val="center"/>
              <w:rPr>
                <w:b/>
                <w:bCs/>
                <w:sz w:val="26"/>
                <w:szCs w:val="26"/>
              </w:rPr>
            </w:pPr>
            <w:r w:rsidRPr="001530F9">
              <w:rPr>
                <w:b/>
                <w:bCs/>
                <w:sz w:val="26"/>
                <w:szCs w:val="26"/>
              </w:rPr>
              <w:t>Version (mẫu)</w:t>
            </w:r>
          </w:p>
        </w:tc>
      </w:tr>
      <w:tr w:rsidR="000D4786" w:rsidRPr="001530F9" w14:paraId="34355A03" w14:textId="77777777" w:rsidTr="000D4786">
        <w:tc>
          <w:tcPr>
            <w:tcW w:w="0" w:type="auto"/>
            <w:hideMark/>
          </w:tcPr>
          <w:p w14:paraId="46C4D34E" w14:textId="77777777" w:rsidR="000D4786" w:rsidRPr="001530F9" w:rsidRDefault="000D4786">
            <w:pPr>
              <w:pStyle w:val="NormalWeb"/>
              <w:rPr>
                <w:sz w:val="26"/>
                <w:szCs w:val="26"/>
              </w:rPr>
            </w:pPr>
            <w:r w:rsidRPr="001530F9">
              <w:rPr>
                <w:sz w:val="26"/>
                <w:szCs w:val="26"/>
              </w:rPr>
              <w:t>21/tcp</w:t>
            </w:r>
          </w:p>
        </w:tc>
        <w:tc>
          <w:tcPr>
            <w:tcW w:w="0" w:type="auto"/>
            <w:hideMark/>
          </w:tcPr>
          <w:p w14:paraId="07EB4064" w14:textId="77777777" w:rsidR="000D4786" w:rsidRPr="001530F9" w:rsidRDefault="000D4786">
            <w:pPr>
              <w:pStyle w:val="NormalWeb"/>
              <w:rPr>
                <w:sz w:val="26"/>
                <w:szCs w:val="26"/>
              </w:rPr>
            </w:pPr>
            <w:r w:rsidRPr="001530F9">
              <w:rPr>
                <w:sz w:val="26"/>
                <w:szCs w:val="26"/>
              </w:rPr>
              <w:t>FTP</w:t>
            </w:r>
          </w:p>
        </w:tc>
        <w:tc>
          <w:tcPr>
            <w:tcW w:w="0" w:type="auto"/>
            <w:hideMark/>
          </w:tcPr>
          <w:p w14:paraId="6711E2C4" w14:textId="77777777" w:rsidR="000D4786" w:rsidRPr="001530F9" w:rsidRDefault="000D4786">
            <w:pPr>
              <w:pStyle w:val="NormalWeb"/>
              <w:rPr>
                <w:sz w:val="26"/>
                <w:szCs w:val="26"/>
              </w:rPr>
            </w:pPr>
            <w:r w:rsidRPr="001530F9">
              <w:rPr>
                <w:sz w:val="26"/>
                <w:szCs w:val="26"/>
              </w:rPr>
              <w:t>vsftpd 2.3.4</w:t>
            </w:r>
          </w:p>
        </w:tc>
      </w:tr>
      <w:tr w:rsidR="000D4786" w:rsidRPr="001530F9" w14:paraId="0B9A84D1" w14:textId="77777777" w:rsidTr="000D4786">
        <w:tc>
          <w:tcPr>
            <w:tcW w:w="0" w:type="auto"/>
            <w:hideMark/>
          </w:tcPr>
          <w:p w14:paraId="7DCAF2A3" w14:textId="77777777" w:rsidR="000D4786" w:rsidRPr="001530F9" w:rsidRDefault="000D4786">
            <w:pPr>
              <w:pStyle w:val="NormalWeb"/>
              <w:rPr>
                <w:sz w:val="26"/>
                <w:szCs w:val="26"/>
              </w:rPr>
            </w:pPr>
            <w:r w:rsidRPr="001530F9">
              <w:rPr>
                <w:sz w:val="26"/>
                <w:szCs w:val="26"/>
              </w:rPr>
              <w:t>22/tcp</w:t>
            </w:r>
          </w:p>
        </w:tc>
        <w:tc>
          <w:tcPr>
            <w:tcW w:w="0" w:type="auto"/>
            <w:hideMark/>
          </w:tcPr>
          <w:p w14:paraId="6DCB5757" w14:textId="77777777" w:rsidR="000D4786" w:rsidRPr="001530F9" w:rsidRDefault="000D4786">
            <w:pPr>
              <w:pStyle w:val="NormalWeb"/>
              <w:rPr>
                <w:sz w:val="26"/>
                <w:szCs w:val="26"/>
              </w:rPr>
            </w:pPr>
            <w:r w:rsidRPr="001530F9">
              <w:rPr>
                <w:sz w:val="26"/>
                <w:szCs w:val="26"/>
              </w:rPr>
              <w:t>SSH</w:t>
            </w:r>
          </w:p>
        </w:tc>
        <w:tc>
          <w:tcPr>
            <w:tcW w:w="0" w:type="auto"/>
            <w:hideMark/>
          </w:tcPr>
          <w:p w14:paraId="2CE295D3" w14:textId="77777777" w:rsidR="000D4786" w:rsidRPr="001530F9" w:rsidRDefault="000D4786">
            <w:pPr>
              <w:pStyle w:val="NormalWeb"/>
              <w:rPr>
                <w:sz w:val="26"/>
                <w:szCs w:val="26"/>
              </w:rPr>
            </w:pPr>
            <w:r w:rsidRPr="001530F9">
              <w:rPr>
                <w:sz w:val="26"/>
                <w:szCs w:val="26"/>
              </w:rPr>
              <w:t>OpenSSH 4.7p1</w:t>
            </w:r>
          </w:p>
        </w:tc>
      </w:tr>
      <w:tr w:rsidR="000D4786" w:rsidRPr="001530F9" w14:paraId="66A51EB8" w14:textId="77777777" w:rsidTr="000D4786">
        <w:tc>
          <w:tcPr>
            <w:tcW w:w="0" w:type="auto"/>
            <w:hideMark/>
          </w:tcPr>
          <w:p w14:paraId="41E5EC24" w14:textId="77777777" w:rsidR="000D4786" w:rsidRPr="001530F9" w:rsidRDefault="000D4786">
            <w:pPr>
              <w:pStyle w:val="NormalWeb"/>
              <w:rPr>
                <w:sz w:val="26"/>
                <w:szCs w:val="26"/>
              </w:rPr>
            </w:pPr>
            <w:r w:rsidRPr="001530F9">
              <w:rPr>
                <w:sz w:val="26"/>
                <w:szCs w:val="26"/>
              </w:rPr>
              <w:t>23/tcp</w:t>
            </w:r>
          </w:p>
        </w:tc>
        <w:tc>
          <w:tcPr>
            <w:tcW w:w="0" w:type="auto"/>
            <w:hideMark/>
          </w:tcPr>
          <w:p w14:paraId="2CA0ECFB" w14:textId="77777777" w:rsidR="000D4786" w:rsidRPr="001530F9" w:rsidRDefault="000D4786">
            <w:pPr>
              <w:pStyle w:val="NormalWeb"/>
              <w:rPr>
                <w:sz w:val="26"/>
                <w:szCs w:val="26"/>
              </w:rPr>
            </w:pPr>
            <w:r w:rsidRPr="001530F9">
              <w:rPr>
                <w:sz w:val="26"/>
                <w:szCs w:val="26"/>
              </w:rPr>
              <w:t>Telnet</w:t>
            </w:r>
          </w:p>
        </w:tc>
        <w:tc>
          <w:tcPr>
            <w:tcW w:w="0" w:type="auto"/>
            <w:hideMark/>
          </w:tcPr>
          <w:p w14:paraId="34B03319" w14:textId="77777777" w:rsidR="000D4786" w:rsidRPr="001530F9" w:rsidRDefault="000D4786">
            <w:pPr>
              <w:pStyle w:val="NormalWeb"/>
              <w:rPr>
                <w:sz w:val="26"/>
                <w:szCs w:val="26"/>
              </w:rPr>
            </w:pPr>
            <w:r w:rsidRPr="001530F9">
              <w:rPr>
                <w:sz w:val="26"/>
                <w:szCs w:val="26"/>
              </w:rPr>
              <w:t>Linux telnetd</w:t>
            </w:r>
          </w:p>
        </w:tc>
      </w:tr>
      <w:tr w:rsidR="000D4786" w:rsidRPr="001530F9" w14:paraId="066DDC78" w14:textId="77777777" w:rsidTr="000D4786">
        <w:tc>
          <w:tcPr>
            <w:tcW w:w="0" w:type="auto"/>
            <w:hideMark/>
          </w:tcPr>
          <w:p w14:paraId="67987479" w14:textId="77777777" w:rsidR="000D4786" w:rsidRPr="001530F9" w:rsidRDefault="000D4786">
            <w:pPr>
              <w:pStyle w:val="NormalWeb"/>
              <w:rPr>
                <w:sz w:val="26"/>
                <w:szCs w:val="26"/>
              </w:rPr>
            </w:pPr>
            <w:r w:rsidRPr="001530F9">
              <w:rPr>
                <w:sz w:val="26"/>
                <w:szCs w:val="26"/>
              </w:rPr>
              <w:t>80/tcp</w:t>
            </w:r>
          </w:p>
        </w:tc>
        <w:tc>
          <w:tcPr>
            <w:tcW w:w="0" w:type="auto"/>
            <w:hideMark/>
          </w:tcPr>
          <w:p w14:paraId="5EB93AEB" w14:textId="77777777" w:rsidR="000D4786" w:rsidRPr="001530F9" w:rsidRDefault="000D4786">
            <w:pPr>
              <w:pStyle w:val="NormalWeb"/>
              <w:rPr>
                <w:sz w:val="26"/>
                <w:szCs w:val="26"/>
              </w:rPr>
            </w:pPr>
            <w:r w:rsidRPr="001530F9">
              <w:rPr>
                <w:sz w:val="26"/>
                <w:szCs w:val="26"/>
              </w:rPr>
              <w:t>HTTP</w:t>
            </w:r>
          </w:p>
        </w:tc>
        <w:tc>
          <w:tcPr>
            <w:tcW w:w="0" w:type="auto"/>
            <w:hideMark/>
          </w:tcPr>
          <w:p w14:paraId="031637F8" w14:textId="77777777" w:rsidR="000D4786" w:rsidRPr="001530F9" w:rsidRDefault="000D4786">
            <w:pPr>
              <w:pStyle w:val="NormalWeb"/>
              <w:rPr>
                <w:sz w:val="26"/>
                <w:szCs w:val="26"/>
              </w:rPr>
            </w:pPr>
            <w:r w:rsidRPr="001530F9">
              <w:rPr>
                <w:sz w:val="26"/>
                <w:szCs w:val="26"/>
              </w:rPr>
              <w:t>Apache httpd 2.2.8</w:t>
            </w:r>
          </w:p>
        </w:tc>
      </w:tr>
      <w:tr w:rsidR="000D4786" w:rsidRPr="001530F9" w14:paraId="26B7B654" w14:textId="77777777" w:rsidTr="000D4786">
        <w:tc>
          <w:tcPr>
            <w:tcW w:w="0" w:type="auto"/>
            <w:hideMark/>
          </w:tcPr>
          <w:p w14:paraId="3FAFA3FD" w14:textId="77777777" w:rsidR="000D4786" w:rsidRPr="001530F9" w:rsidRDefault="000D4786">
            <w:pPr>
              <w:pStyle w:val="NormalWeb"/>
              <w:rPr>
                <w:sz w:val="26"/>
                <w:szCs w:val="26"/>
              </w:rPr>
            </w:pPr>
            <w:r w:rsidRPr="001530F9">
              <w:rPr>
                <w:sz w:val="26"/>
                <w:szCs w:val="26"/>
              </w:rPr>
              <w:t>139/tcp</w:t>
            </w:r>
          </w:p>
        </w:tc>
        <w:tc>
          <w:tcPr>
            <w:tcW w:w="0" w:type="auto"/>
            <w:hideMark/>
          </w:tcPr>
          <w:p w14:paraId="5032FAD0" w14:textId="77777777" w:rsidR="000D4786" w:rsidRPr="001530F9" w:rsidRDefault="000D4786">
            <w:pPr>
              <w:pStyle w:val="NormalWeb"/>
              <w:rPr>
                <w:sz w:val="26"/>
                <w:szCs w:val="26"/>
              </w:rPr>
            </w:pPr>
            <w:r w:rsidRPr="001530F9">
              <w:rPr>
                <w:sz w:val="26"/>
                <w:szCs w:val="26"/>
              </w:rPr>
              <w:t>NetBIOS</w:t>
            </w:r>
          </w:p>
        </w:tc>
        <w:tc>
          <w:tcPr>
            <w:tcW w:w="0" w:type="auto"/>
            <w:hideMark/>
          </w:tcPr>
          <w:p w14:paraId="4ECCED48" w14:textId="77777777" w:rsidR="000D4786" w:rsidRPr="001530F9" w:rsidRDefault="000D4786">
            <w:pPr>
              <w:pStyle w:val="NormalWeb"/>
              <w:rPr>
                <w:sz w:val="26"/>
                <w:szCs w:val="26"/>
              </w:rPr>
            </w:pPr>
            <w:r w:rsidRPr="001530F9">
              <w:rPr>
                <w:sz w:val="26"/>
                <w:szCs w:val="26"/>
              </w:rPr>
              <w:t>Samba smbd 3.X</w:t>
            </w:r>
          </w:p>
        </w:tc>
      </w:tr>
      <w:tr w:rsidR="000D4786" w:rsidRPr="001530F9" w14:paraId="62D5540A" w14:textId="77777777" w:rsidTr="000D4786">
        <w:tc>
          <w:tcPr>
            <w:tcW w:w="0" w:type="auto"/>
            <w:hideMark/>
          </w:tcPr>
          <w:p w14:paraId="70DA7FD1" w14:textId="77777777" w:rsidR="000D4786" w:rsidRPr="001530F9" w:rsidRDefault="000D4786">
            <w:pPr>
              <w:pStyle w:val="NormalWeb"/>
              <w:rPr>
                <w:sz w:val="26"/>
                <w:szCs w:val="26"/>
              </w:rPr>
            </w:pPr>
            <w:r w:rsidRPr="001530F9">
              <w:rPr>
                <w:sz w:val="26"/>
                <w:szCs w:val="26"/>
              </w:rPr>
              <w:t>445/tcp</w:t>
            </w:r>
          </w:p>
        </w:tc>
        <w:tc>
          <w:tcPr>
            <w:tcW w:w="0" w:type="auto"/>
            <w:hideMark/>
          </w:tcPr>
          <w:p w14:paraId="096663D3" w14:textId="77777777" w:rsidR="000D4786" w:rsidRPr="001530F9" w:rsidRDefault="000D4786">
            <w:pPr>
              <w:pStyle w:val="NormalWeb"/>
              <w:rPr>
                <w:sz w:val="26"/>
                <w:szCs w:val="26"/>
              </w:rPr>
            </w:pPr>
            <w:r w:rsidRPr="001530F9">
              <w:rPr>
                <w:sz w:val="26"/>
                <w:szCs w:val="26"/>
              </w:rPr>
              <w:t>SMB</w:t>
            </w:r>
          </w:p>
        </w:tc>
        <w:tc>
          <w:tcPr>
            <w:tcW w:w="0" w:type="auto"/>
            <w:hideMark/>
          </w:tcPr>
          <w:p w14:paraId="38104289" w14:textId="77777777" w:rsidR="000D4786" w:rsidRPr="001530F9" w:rsidRDefault="000D4786">
            <w:pPr>
              <w:pStyle w:val="NormalWeb"/>
              <w:rPr>
                <w:sz w:val="26"/>
                <w:szCs w:val="26"/>
              </w:rPr>
            </w:pPr>
            <w:r w:rsidRPr="001530F9">
              <w:rPr>
                <w:sz w:val="26"/>
                <w:szCs w:val="26"/>
              </w:rPr>
              <w:t>Samba smbd 3.X</w:t>
            </w:r>
          </w:p>
        </w:tc>
      </w:tr>
      <w:tr w:rsidR="000D4786" w:rsidRPr="001530F9" w14:paraId="6C6AE4C9" w14:textId="77777777" w:rsidTr="000D4786">
        <w:tc>
          <w:tcPr>
            <w:tcW w:w="0" w:type="auto"/>
            <w:hideMark/>
          </w:tcPr>
          <w:p w14:paraId="2D05EE68" w14:textId="77777777" w:rsidR="000D4786" w:rsidRPr="001530F9" w:rsidRDefault="000D4786">
            <w:pPr>
              <w:pStyle w:val="NormalWeb"/>
              <w:rPr>
                <w:sz w:val="26"/>
                <w:szCs w:val="26"/>
              </w:rPr>
            </w:pPr>
            <w:r w:rsidRPr="001530F9">
              <w:rPr>
                <w:sz w:val="26"/>
                <w:szCs w:val="26"/>
              </w:rPr>
              <w:t>3306/tcp</w:t>
            </w:r>
          </w:p>
        </w:tc>
        <w:tc>
          <w:tcPr>
            <w:tcW w:w="0" w:type="auto"/>
            <w:hideMark/>
          </w:tcPr>
          <w:p w14:paraId="5797DF66" w14:textId="77777777" w:rsidR="000D4786" w:rsidRPr="001530F9" w:rsidRDefault="000D4786">
            <w:pPr>
              <w:pStyle w:val="NormalWeb"/>
              <w:rPr>
                <w:sz w:val="26"/>
                <w:szCs w:val="26"/>
              </w:rPr>
            </w:pPr>
            <w:r w:rsidRPr="001530F9">
              <w:rPr>
                <w:sz w:val="26"/>
                <w:szCs w:val="26"/>
              </w:rPr>
              <w:t>MySQL</w:t>
            </w:r>
          </w:p>
        </w:tc>
        <w:tc>
          <w:tcPr>
            <w:tcW w:w="0" w:type="auto"/>
            <w:hideMark/>
          </w:tcPr>
          <w:p w14:paraId="7862412A" w14:textId="77777777" w:rsidR="000D4786" w:rsidRPr="001530F9" w:rsidRDefault="000D4786">
            <w:pPr>
              <w:pStyle w:val="NormalWeb"/>
              <w:rPr>
                <w:sz w:val="26"/>
                <w:szCs w:val="26"/>
              </w:rPr>
            </w:pPr>
            <w:r w:rsidRPr="001530F9">
              <w:rPr>
                <w:sz w:val="26"/>
                <w:szCs w:val="26"/>
              </w:rPr>
              <w:t>MySQL 5.0.51a</w:t>
            </w:r>
          </w:p>
        </w:tc>
      </w:tr>
    </w:tbl>
    <w:p w14:paraId="4B5AD4AB" w14:textId="77777777" w:rsidR="001530F9" w:rsidRPr="001530F9" w:rsidRDefault="001530F9" w:rsidP="001530F9">
      <w:pPr>
        <w:spacing w:before="100" w:beforeAutospacing="1" w:afterAutospacing="1" w:line="240" w:lineRule="auto"/>
        <w:rPr>
          <w:rFonts w:eastAsia="Times New Roman" w:cs="Times New Roman"/>
          <w:sz w:val="26"/>
          <w:szCs w:val="26"/>
        </w:rPr>
      </w:pPr>
      <w:r w:rsidRPr="001530F9">
        <w:rPr>
          <w:rFonts w:eastAsia="Times New Roman" w:cs="Times New Roman"/>
          <w:sz w:val="26"/>
          <w:szCs w:val="26"/>
        </w:rPr>
        <w:t>Thực hiện hai script smb-os-discovery và smb-vuln-ms17-010 trên cổng 445 của máy mục tiêu.</w:t>
      </w:r>
    </w:p>
    <w:tbl>
      <w:tblPr>
        <w:tblStyle w:val="TableGrid"/>
        <w:tblW w:w="0" w:type="auto"/>
        <w:tblLook w:val="04A0" w:firstRow="1" w:lastRow="0" w:firstColumn="1" w:lastColumn="0" w:noHBand="0" w:noVBand="1"/>
      </w:tblPr>
      <w:tblGrid>
        <w:gridCol w:w="2325"/>
        <w:gridCol w:w="6839"/>
      </w:tblGrid>
      <w:tr w:rsidR="001530F9" w:rsidRPr="001530F9" w14:paraId="7C06286C" w14:textId="77777777" w:rsidTr="001530F9">
        <w:tc>
          <w:tcPr>
            <w:tcW w:w="0" w:type="auto"/>
            <w:hideMark/>
          </w:tcPr>
          <w:p w14:paraId="769D83F4" w14:textId="77777777" w:rsidR="001530F9" w:rsidRPr="001530F9" w:rsidRDefault="001530F9" w:rsidP="001530F9">
            <w:pPr>
              <w:spacing w:before="100" w:beforeAutospacing="1" w:afterAutospacing="1"/>
              <w:jc w:val="center"/>
              <w:rPr>
                <w:rFonts w:eastAsia="Times New Roman" w:cs="Times New Roman"/>
                <w:b/>
                <w:bCs/>
                <w:sz w:val="26"/>
                <w:szCs w:val="26"/>
              </w:rPr>
            </w:pPr>
            <w:r w:rsidRPr="001530F9">
              <w:rPr>
                <w:rFonts w:eastAsia="Times New Roman" w:cs="Times New Roman"/>
                <w:b/>
                <w:bCs/>
                <w:sz w:val="26"/>
                <w:szCs w:val="26"/>
              </w:rPr>
              <w:t>Nội dung</w:t>
            </w:r>
          </w:p>
        </w:tc>
        <w:tc>
          <w:tcPr>
            <w:tcW w:w="0" w:type="auto"/>
            <w:hideMark/>
          </w:tcPr>
          <w:p w14:paraId="13DC0DB2" w14:textId="77777777" w:rsidR="001530F9" w:rsidRPr="001530F9" w:rsidRDefault="001530F9" w:rsidP="001530F9">
            <w:pPr>
              <w:spacing w:before="100" w:beforeAutospacing="1" w:afterAutospacing="1"/>
              <w:jc w:val="center"/>
              <w:rPr>
                <w:rFonts w:eastAsia="Times New Roman" w:cs="Times New Roman"/>
                <w:b/>
                <w:bCs/>
                <w:sz w:val="26"/>
                <w:szCs w:val="26"/>
              </w:rPr>
            </w:pPr>
            <w:r w:rsidRPr="001530F9">
              <w:rPr>
                <w:rFonts w:eastAsia="Times New Roman" w:cs="Times New Roman"/>
                <w:b/>
                <w:bCs/>
                <w:sz w:val="26"/>
                <w:szCs w:val="26"/>
              </w:rPr>
              <w:t>Kết quả giả định</w:t>
            </w:r>
          </w:p>
        </w:tc>
      </w:tr>
      <w:tr w:rsidR="001530F9" w:rsidRPr="001530F9" w14:paraId="0F71826A" w14:textId="77777777" w:rsidTr="001530F9">
        <w:tc>
          <w:tcPr>
            <w:tcW w:w="0" w:type="auto"/>
            <w:hideMark/>
          </w:tcPr>
          <w:p w14:paraId="1349B15F" w14:textId="77777777" w:rsidR="001530F9" w:rsidRPr="001530F9" w:rsidRDefault="001530F9" w:rsidP="001530F9">
            <w:pPr>
              <w:spacing w:before="100" w:beforeAutospacing="1" w:afterAutospacing="1"/>
              <w:rPr>
                <w:rFonts w:eastAsia="Times New Roman" w:cs="Times New Roman"/>
                <w:sz w:val="26"/>
                <w:szCs w:val="26"/>
              </w:rPr>
            </w:pPr>
            <w:r w:rsidRPr="001530F9">
              <w:rPr>
                <w:rFonts w:eastAsia="Times New Roman" w:cs="Times New Roman"/>
                <w:sz w:val="26"/>
                <w:szCs w:val="26"/>
              </w:rPr>
              <w:t>Cổng 445/tcp</w:t>
            </w:r>
          </w:p>
        </w:tc>
        <w:tc>
          <w:tcPr>
            <w:tcW w:w="0" w:type="auto"/>
            <w:hideMark/>
          </w:tcPr>
          <w:p w14:paraId="0D263FFD" w14:textId="77777777" w:rsidR="001530F9" w:rsidRPr="001530F9" w:rsidRDefault="001530F9" w:rsidP="001530F9">
            <w:pPr>
              <w:spacing w:before="100" w:beforeAutospacing="1" w:afterAutospacing="1"/>
              <w:rPr>
                <w:rFonts w:eastAsia="Times New Roman" w:cs="Times New Roman"/>
                <w:sz w:val="26"/>
                <w:szCs w:val="26"/>
              </w:rPr>
            </w:pPr>
            <w:r w:rsidRPr="001530F9">
              <w:rPr>
                <w:rFonts w:eastAsia="Times New Roman" w:cs="Times New Roman"/>
                <w:sz w:val="26"/>
                <w:szCs w:val="26"/>
              </w:rPr>
              <w:t>open</w:t>
            </w:r>
          </w:p>
        </w:tc>
      </w:tr>
      <w:tr w:rsidR="001530F9" w:rsidRPr="001530F9" w14:paraId="1E578B03" w14:textId="77777777" w:rsidTr="001530F9">
        <w:tc>
          <w:tcPr>
            <w:tcW w:w="0" w:type="auto"/>
            <w:hideMark/>
          </w:tcPr>
          <w:p w14:paraId="10A4C426" w14:textId="77777777" w:rsidR="001530F9" w:rsidRPr="001530F9" w:rsidRDefault="001530F9" w:rsidP="001530F9">
            <w:pPr>
              <w:spacing w:before="100" w:beforeAutospacing="1" w:afterAutospacing="1"/>
              <w:rPr>
                <w:rFonts w:eastAsia="Times New Roman" w:cs="Times New Roman"/>
                <w:sz w:val="26"/>
                <w:szCs w:val="26"/>
              </w:rPr>
            </w:pPr>
            <w:r w:rsidRPr="001530F9">
              <w:rPr>
                <w:rFonts w:eastAsia="Times New Roman" w:cs="Times New Roman"/>
                <w:sz w:val="26"/>
                <w:szCs w:val="26"/>
              </w:rPr>
              <w:t>smb-os-discovery</w:t>
            </w:r>
          </w:p>
        </w:tc>
        <w:tc>
          <w:tcPr>
            <w:tcW w:w="0" w:type="auto"/>
            <w:hideMark/>
          </w:tcPr>
          <w:p w14:paraId="1C059CA8" w14:textId="77777777" w:rsidR="001530F9" w:rsidRPr="001530F9" w:rsidRDefault="001530F9" w:rsidP="001530F9">
            <w:pPr>
              <w:spacing w:before="100" w:beforeAutospacing="1" w:afterAutospacing="1"/>
              <w:rPr>
                <w:rFonts w:eastAsia="Times New Roman" w:cs="Times New Roman"/>
                <w:sz w:val="26"/>
                <w:szCs w:val="26"/>
              </w:rPr>
            </w:pPr>
            <w:r w:rsidRPr="001530F9">
              <w:rPr>
                <w:rFonts w:eastAsia="Times New Roman" w:cs="Times New Roman"/>
                <w:sz w:val="26"/>
                <w:szCs w:val="26"/>
              </w:rPr>
              <w:t>Phát hiện dịch vụ Samba</w:t>
            </w:r>
          </w:p>
        </w:tc>
      </w:tr>
      <w:tr w:rsidR="001530F9" w:rsidRPr="001530F9" w14:paraId="78D84615" w14:textId="77777777" w:rsidTr="001530F9">
        <w:tc>
          <w:tcPr>
            <w:tcW w:w="0" w:type="auto"/>
            <w:hideMark/>
          </w:tcPr>
          <w:p w14:paraId="1F7CAB7D" w14:textId="77777777" w:rsidR="001530F9" w:rsidRPr="001530F9" w:rsidRDefault="001530F9" w:rsidP="001530F9">
            <w:pPr>
              <w:spacing w:before="100" w:beforeAutospacing="1" w:afterAutospacing="1"/>
              <w:rPr>
                <w:rFonts w:eastAsia="Times New Roman" w:cs="Times New Roman"/>
                <w:sz w:val="26"/>
                <w:szCs w:val="26"/>
              </w:rPr>
            </w:pPr>
            <w:r w:rsidRPr="001530F9">
              <w:rPr>
                <w:rFonts w:eastAsia="Times New Roman" w:cs="Times New Roman"/>
                <w:sz w:val="26"/>
                <w:szCs w:val="26"/>
              </w:rPr>
              <w:t>smb-vuln-ms17-010</w:t>
            </w:r>
          </w:p>
        </w:tc>
        <w:tc>
          <w:tcPr>
            <w:tcW w:w="0" w:type="auto"/>
            <w:hideMark/>
          </w:tcPr>
          <w:p w14:paraId="0CCB9322" w14:textId="77777777" w:rsidR="001530F9" w:rsidRPr="001530F9" w:rsidRDefault="001530F9" w:rsidP="001530F9">
            <w:pPr>
              <w:spacing w:before="100" w:beforeAutospacing="1" w:afterAutospacing="1"/>
              <w:rPr>
                <w:rFonts w:eastAsia="Times New Roman" w:cs="Times New Roman"/>
                <w:sz w:val="26"/>
                <w:szCs w:val="26"/>
              </w:rPr>
            </w:pPr>
            <w:r w:rsidRPr="001530F9">
              <w:rPr>
                <w:rFonts w:eastAsia="Times New Roman" w:cs="Times New Roman"/>
                <w:sz w:val="26"/>
                <w:szCs w:val="26"/>
              </w:rPr>
              <w:t>Không xác định được tình trạng lỗ hổng</w:t>
            </w:r>
          </w:p>
        </w:tc>
      </w:tr>
      <w:tr w:rsidR="001530F9" w:rsidRPr="001530F9" w14:paraId="3E773DB9" w14:textId="77777777" w:rsidTr="001530F9">
        <w:tc>
          <w:tcPr>
            <w:tcW w:w="0" w:type="auto"/>
            <w:hideMark/>
          </w:tcPr>
          <w:p w14:paraId="1C057F74" w14:textId="77777777" w:rsidR="001530F9" w:rsidRPr="001530F9" w:rsidRDefault="001530F9" w:rsidP="001530F9">
            <w:pPr>
              <w:spacing w:before="100" w:beforeAutospacing="1" w:afterAutospacing="1"/>
              <w:rPr>
                <w:rFonts w:eastAsia="Times New Roman" w:cs="Times New Roman"/>
                <w:sz w:val="26"/>
                <w:szCs w:val="26"/>
              </w:rPr>
            </w:pPr>
            <w:r w:rsidRPr="001530F9">
              <w:rPr>
                <w:rFonts w:eastAsia="Times New Roman" w:cs="Times New Roman"/>
                <w:sz w:val="26"/>
                <w:szCs w:val="26"/>
              </w:rPr>
              <w:t>Kết luận</w:t>
            </w:r>
          </w:p>
        </w:tc>
        <w:tc>
          <w:tcPr>
            <w:tcW w:w="0" w:type="auto"/>
            <w:hideMark/>
          </w:tcPr>
          <w:p w14:paraId="19F7474E" w14:textId="77777777" w:rsidR="001530F9" w:rsidRPr="001530F9" w:rsidRDefault="001530F9" w:rsidP="001530F9">
            <w:pPr>
              <w:spacing w:before="100" w:beforeAutospacing="1" w:afterAutospacing="1"/>
              <w:rPr>
                <w:rFonts w:eastAsia="Times New Roman" w:cs="Times New Roman"/>
                <w:sz w:val="26"/>
                <w:szCs w:val="26"/>
              </w:rPr>
            </w:pPr>
            <w:r w:rsidRPr="001530F9">
              <w:rPr>
                <w:rFonts w:eastAsia="Times New Roman" w:cs="Times New Roman"/>
                <w:sz w:val="26"/>
                <w:szCs w:val="26"/>
              </w:rPr>
              <w:t>Chưa đủ thông tin để kết luận máy bị ảnh hưởng bởi MS17-010</w:t>
            </w:r>
          </w:p>
        </w:tc>
      </w:tr>
    </w:tbl>
    <w:p w14:paraId="7F87B97F" w14:textId="77777777" w:rsidR="001530F9" w:rsidRPr="001530F9" w:rsidRDefault="001530F9" w:rsidP="001530F9">
      <w:pPr>
        <w:spacing w:before="100" w:beforeAutospacing="1" w:afterAutospacing="1" w:line="240" w:lineRule="auto"/>
        <w:rPr>
          <w:rFonts w:eastAsia="Times New Roman" w:cs="Times New Roman"/>
          <w:sz w:val="26"/>
          <w:szCs w:val="26"/>
        </w:rPr>
      </w:pPr>
      <w:r w:rsidRPr="001530F9">
        <w:rPr>
          <w:rFonts w:eastAsia="Times New Roman" w:cs="Times New Roman"/>
          <w:sz w:val="26"/>
          <w:szCs w:val="26"/>
        </w:rPr>
        <w:t>Nhận xét: NSE hỗ trợ kiểm tra thông tin SMB. Trường hợp script không trả về kết quả rõ ràng thì chưa thể kết luận máy an toàn hoặc tồn tại lỗ hổng.</w:t>
      </w:r>
    </w:p>
    <w:p w14:paraId="3559D979" w14:textId="77777777" w:rsidR="000D4786" w:rsidRPr="000D4786" w:rsidRDefault="000D4786" w:rsidP="000D4786">
      <w:pPr>
        <w:spacing w:before="100" w:beforeAutospacing="1" w:afterAutospacing="1" w:line="240" w:lineRule="auto"/>
        <w:rPr>
          <w:rFonts w:eastAsia="Times New Roman" w:cs="Times New Roman"/>
          <w:sz w:val="26"/>
          <w:szCs w:val="26"/>
        </w:rPr>
      </w:pPr>
    </w:p>
    <w:p w14:paraId="0E260143" w14:textId="77777777" w:rsidR="00856C3E" w:rsidRPr="001530F9" w:rsidRDefault="001530F9">
      <w:pPr>
        <w:pStyle w:val="Heading1"/>
        <w:rPr>
          <w:rFonts w:ascii="Times New Roman" w:hAnsi="Times New Roman" w:cs="Times New Roman"/>
          <w:szCs w:val="26"/>
        </w:rPr>
      </w:pPr>
      <w:r w:rsidRPr="001530F9">
        <w:rPr>
          <w:rFonts w:ascii="Times New Roman" w:hAnsi="Times New Roman" w:cs="Times New Roman"/>
          <w:szCs w:val="26"/>
        </w:rPr>
        <w:t>3. T</w:t>
      </w:r>
      <w:r w:rsidRPr="001530F9">
        <w:rPr>
          <w:rFonts w:ascii="Times New Roman" w:hAnsi="Times New Roman" w:cs="Times New Roman"/>
          <w:szCs w:val="26"/>
        </w:rPr>
        <w:t>ổ</w:t>
      </w:r>
      <w:r w:rsidRPr="001530F9">
        <w:rPr>
          <w:rFonts w:ascii="Times New Roman" w:hAnsi="Times New Roman" w:cs="Times New Roman"/>
          <w:szCs w:val="26"/>
        </w:rPr>
        <w:t>ng h</w:t>
      </w:r>
      <w:r w:rsidRPr="001530F9">
        <w:rPr>
          <w:rFonts w:ascii="Times New Roman" w:hAnsi="Times New Roman" w:cs="Times New Roman"/>
          <w:szCs w:val="26"/>
        </w:rPr>
        <w:t>ợ</w:t>
      </w:r>
      <w:r w:rsidRPr="001530F9">
        <w:rPr>
          <w:rFonts w:ascii="Times New Roman" w:hAnsi="Times New Roman" w:cs="Times New Roman"/>
          <w:szCs w:val="26"/>
        </w:rPr>
        <w:t>p k</w:t>
      </w:r>
      <w:r w:rsidRPr="001530F9">
        <w:rPr>
          <w:rFonts w:ascii="Times New Roman" w:hAnsi="Times New Roman" w:cs="Times New Roman"/>
          <w:szCs w:val="26"/>
        </w:rPr>
        <w:t>ế</w:t>
      </w:r>
      <w:r w:rsidRPr="001530F9">
        <w:rPr>
          <w:rFonts w:ascii="Times New Roman" w:hAnsi="Times New Roman" w:cs="Times New Roman"/>
          <w:szCs w:val="26"/>
        </w:rPr>
        <w:t>t qu</w:t>
      </w:r>
      <w:r w:rsidRPr="001530F9">
        <w:rPr>
          <w:rFonts w:ascii="Times New Roman" w:hAnsi="Times New Roman" w:cs="Times New Roman"/>
          <w:szCs w:val="26"/>
        </w:rPr>
        <w:t>ả</w:t>
      </w:r>
    </w:p>
    <w:tbl>
      <w:tblPr>
        <w:tblStyle w:val="TableGrid"/>
        <w:tblW w:w="0" w:type="auto"/>
        <w:jc w:val="center"/>
        <w:tblLook w:val="04A0" w:firstRow="1" w:lastRow="0" w:firstColumn="1" w:lastColumn="0" w:noHBand="0" w:noVBand="1"/>
      </w:tblPr>
      <w:tblGrid>
        <w:gridCol w:w="3267"/>
        <w:gridCol w:w="3267"/>
        <w:gridCol w:w="3267"/>
      </w:tblGrid>
      <w:tr w:rsidR="00856C3E" w:rsidRPr="001530F9" w14:paraId="3A4BFFF3" w14:textId="77777777">
        <w:trPr>
          <w:jc w:val="center"/>
        </w:trPr>
        <w:tc>
          <w:tcPr>
            <w:tcW w:w="3267" w:type="dxa"/>
          </w:tcPr>
          <w:p w14:paraId="630B1738" w14:textId="77777777" w:rsidR="00856C3E" w:rsidRPr="001530F9" w:rsidRDefault="001530F9">
            <w:pPr>
              <w:rPr>
                <w:rFonts w:cs="Times New Roman"/>
                <w:sz w:val="26"/>
                <w:szCs w:val="26"/>
              </w:rPr>
            </w:pPr>
            <w:r w:rsidRPr="001530F9">
              <w:rPr>
                <w:rFonts w:cs="Times New Roman"/>
                <w:sz w:val="26"/>
                <w:szCs w:val="26"/>
              </w:rPr>
              <w:t>N</w:t>
            </w:r>
            <w:r w:rsidRPr="001530F9">
              <w:rPr>
                <w:rFonts w:cs="Times New Roman"/>
                <w:sz w:val="26"/>
                <w:szCs w:val="26"/>
              </w:rPr>
              <w:t>ộ</w:t>
            </w:r>
            <w:r w:rsidRPr="001530F9">
              <w:rPr>
                <w:rFonts w:cs="Times New Roman"/>
                <w:sz w:val="26"/>
                <w:szCs w:val="26"/>
              </w:rPr>
              <w:t>i dung</w:t>
            </w:r>
          </w:p>
        </w:tc>
        <w:tc>
          <w:tcPr>
            <w:tcW w:w="3267" w:type="dxa"/>
          </w:tcPr>
          <w:p w14:paraId="3B869BCE" w14:textId="77777777" w:rsidR="00856C3E" w:rsidRPr="001530F9" w:rsidRDefault="001530F9">
            <w:pPr>
              <w:rPr>
                <w:rFonts w:cs="Times New Roman"/>
                <w:sz w:val="26"/>
                <w:szCs w:val="26"/>
              </w:rPr>
            </w:pPr>
            <w:r w:rsidRPr="001530F9">
              <w:rPr>
                <w:rFonts w:cs="Times New Roman"/>
                <w:sz w:val="26"/>
                <w:szCs w:val="26"/>
              </w:rPr>
              <w:t>PASS / FAIL</w:t>
            </w:r>
          </w:p>
        </w:tc>
        <w:tc>
          <w:tcPr>
            <w:tcW w:w="3267" w:type="dxa"/>
          </w:tcPr>
          <w:p w14:paraId="36140D38" w14:textId="77777777" w:rsidR="00856C3E" w:rsidRPr="001530F9" w:rsidRDefault="001530F9">
            <w:pPr>
              <w:rPr>
                <w:rFonts w:cs="Times New Roman"/>
                <w:sz w:val="26"/>
                <w:szCs w:val="26"/>
              </w:rPr>
            </w:pPr>
            <w:r w:rsidRPr="001530F9">
              <w:rPr>
                <w:rFonts w:cs="Times New Roman"/>
                <w:sz w:val="26"/>
                <w:szCs w:val="26"/>
              </w:rPr>
              <w:t>Ghi chú</w:t>
            </w:r>
          </w:p>
        </w:tc>
      </w:tr>
      <w:tr w:rsidR="00856C3E" w:rsidRPr="001530F9" w14:paraId="35AF7351" w14:textId="77777777">
        <w:trPr>
          <w:jc w:val="center"/>
        </w:trPr>
        <w:tc>
          <w:tcPr>
            <w:tcW w:w="3267" w:type="dxa"/>
          </w:tcPr>
          <w:p w14:paraId="10A6E89E" w14:textId="77777777" w:rsidR="00856C3E" w:rsidRPr="001530F9" w:rsidRDefault="001530F9">
            <w:pPr>
              <w:rPr>
                <w:rFonts w:cs="Times New Roman"/>
                <w:sz w:val="26"/>
                <w:szCs w:val="26"/>
              </w:rPr>
            </w:pPr>
            <w:r w:rsidRPr="001530F9">
              <w:rPr>
                <w:rFonts w:cs="Times New Roman"/>
                <w:sz w:val="26"/>
                <w:szCs w:val="26"/>
              </w:rPr>
              <w:t>Kali và Metasploitable 2 k</w:t>
            </w:r>
            <w:r w:rsidRPr="001530F9">
              <w:rPr>
                <w:rFonts w:cs="Times New Roman"/>
                <w:sz w:val="26"/>
                <w:szCs w:val="26"/>
              </w:rPr>
              <w:t>ế</w:t>
            </w:r>
            <w:r w:rsidRPr="001530F9">
              <w:rPr>
                <w:rFonts w:cs="Times New Roman"/>
                <w:sz w:val="26"/>
                <w:szCs w:val="26"/>
              </w:rPr>
              <w:t>t n</w:t>
            </w:r>
            <w:r w:rsidRPr="001530F9">
              <w:rPr>
                <w:rFonts w:cs="Times New Roman"/>
                <w:sz w:val="26"/>
                <w:szCs w:val="26"/>
              </w:rPr>
              <w:t>ố</w:t>
            </w:r>
            <w:r w:rsidRPr="001530F9">
              <w:rPr>
                <w:rFonts w:cs="Times New Roman"/>
                <w:sz w:val="26"/>
                <w:szCs w:val="26"/>
              </w:rPr>
              <w:t>i đư</w:t>
            </w:r>
            <w:r w:rsidRPr="001530F9">
              <w:rPr>
                <w:rFonts w:cs="Times New Roman"/>
                <w:sz w:val="26"/>
                <w:szCs w:val="26"/>
              </w:rPr>
              <w:t>ợ</w:t>
            </w:r>
            <w:r w:rsidRPr="001530F9">
              <w:rPr>
                <w:rFonts w:cs="Times New Roman"/>
                <w:sz w:val="26"/>
                <w:szCs w:val="26"/>
              </w:rPr>
              <w:t>c</w:t>
            </w:r>
          </w:p>
        </w:tc>
        <w:tc>
          <w:tcPr>
            <w:tcW w:w="3267" w:type="dxa"/>
          </w:tcPr>
          <w:p w14:paraId="6E36B8FB" w14:textId="6DF3BEC6" w:rsidR="00856C3E" w:rsidRPr="001530F9" w:rsidRDefault="00B34D4F">
            <w:pPr>
              <w:rPr>
                <w:rFonts w:cs="Times New Roman"/>
                <w:sz w:val="26"/>
                <w:szCs w:val="26"/>
              </w:rPr>
            </w:pPr>
            <w:r w:rsidRPr="001530F9">
              <w:rPr>
                <w:rFonts w:cs="Times New Roman"/>
                <w:sz w:val="26"/>
                <w:szCs w:val="26"/>
              </w:rPr>
              <w:t>PASS</w:t>
            </w:r>
          </w:p>
        </w:tc>
        <w:tc>
          <w:tcPr>
            <w:tcW w:w="3267" w:type="dxa"/>
          </w:tcPr>
          <w:p w14:paraId="44636F3E" w14:textId="6B43FF5D" w:rsidR="00856C3E" w:rsidRPr="001530F9" w:rsidRDefault="00B34D4F">
            <w:pPr>
              <w:rPr>
                <w:rFonts w:cs="Times New Roman"/>
                <w:sz w:val="26"/>
                <w:szCs w:val="26"/>
              </w:rPr>
            </w:pPr>
            <w:r w:rsidRPr="001530F9">
              <w:rPr>
                <w:rFonts w:cs="Times New Roman"/>
                <w:sz w:val="26"/>
                <w:szCs w:val="26"/>
              </w:rPr>
              <w:t>Hai máy ping được với nhau qua mạng Host-Only.</w:t>
            </w:r>
          </w:p>
        </w:tc>
      </w:tr>
      <w:tr w:rsidR="00856C3E" w:rsidRPr="001530F9" w14:paraId="79CDBEB2" w14:textId="77777777">
        <w:trPr>
          <w:jc w:val="center"/>
        </w:trPr>
        <w:tc>
          <w:tcPr>
            <w:tcW w:w="3267" w:type="dxa"/>
          </w:tcPr>
          <w:p w14:paraId="26E7C371" w14:textId="77777777" w:rsidR="00856C3E" w:rsidRPr="001530F9" w:rsidRDefault="001530F9">
            <w:pPr>
              <w:rPr>
                <w:rFonts w:cs="Times New Roman"/>
                <w:sz w:val="26"/>
                <w:szCs w:val="26"/>
              </w:rPr>
            </w:pPr>
            <w:r w:rsidRPr="001530F9">
              <w:rPr>
                <w:rFonts w:cs="Times New Roman"/>
                <w:sz w:val="26"/>
                <w:szCs w:val="26"/>
              </w:rPr>
              <w:t>Host discovery (-sn)</w:t>
            </w:r>
          </w:p>
        </w:tc>
        <w:tc>
          <w:tcPr>
            <w:tcW w:w="3267" w:type="dxa"/>
          </w:tcPr>
          <w:p w14:paraId="244197CD" w14:textId="2EA3A313" w:rsidR="00856C3E" w:rsidRPr="001530F9" w:rsidRDefault="00B34D4F">
            <w:pPr>
              <w:rPr>
                <w:rFonts w:cs="Times New Roman"/>
                <w:sz w:val="26"/>
                <w:szCs w:val="26"/>
              </w:rPr>
            </w:pPr>
            <w:r w:rsidRPr="001530F9">
              <w:rPr>
                <w:rFonts w:cs="Times New Roman"/>
                <w:sz w:val="26"/>
                <w:szCs w:val="26"/>
              </w:rPr>
              <w:t>PASS</w:t>
            </w:r>
          </w:p>
        </w:tc>
        <w:tc>
          <w:tcPr>
            <w:tcW w:w="3267" w:type="dxa"/>
          </w:tcPr>
          <w:p w14:paraId="03694D79" w14:textId="77354BD1" w:rsidR="00856C3E" w:rsidRPr="001530F9" w:rsidRDefault="00B34D4F">
            <w:pPr>
              <w:rPr>
                <w:rFonts w:cs="Times New Roman"/>
                <w:sz w:val="26"/>
                <w:szCs w:val="26"/>
              </w:rPr>
            </w:pPr>
            <w:r w:rsidRPr="001530F9">
              <w:rPr>
                <w:rFonts w:cs="Times New Roman"/>
                <w:sz w:val="26"/>
                <w:szCs w:val="26"/>
              </w:rPr>
              <w:t xml:space="preserve">Nmap phát hiện các máy </w:t>
            </w:r>
            <w:r w:rsidRPr="001530F9">
              <w:rPr>
                <w:rFonts w:cs="Times New Roman"/>
                <w:sz w:val="26"/>
                <w:szCs w:val="26"/>
              </w:rPr>
              <w:lastRenderedPageBreak/>
              <w:t>đang hoạt động trong mạng.</w:t>
            </w:r>
          </w:p>
        </w:tc>
      </w:tr>
      <w:tr w:rsidR="00856C3E" w:rsidRPr="001530F9" w14:paraId="5CD7D4D4" w14:textId="77777777">
        <w:trPr>
          <w:jc w:val="center"/>
        </w:trPr>
        <w:tc>
          <w:tcPr>
            <w:tcW w:w="3267" w:type="dxa"/>
          </w:tcPr>
          <w:p w14:paraId="6519A527" w14:textId="77777777" w:rsidR="00856C3E" w:rsidRPr="001530F9" w:rsidRDefault="001530F9">
            <w:pPr>
              <w:rPr>
                <w:rFonts w:cs="Times New Roman"/>
                <w:sz w:val="26"/>
                <w:szCs w:val="26"/>
              </w:rPr>
            </w:pPr>
            <w:r w:rsidRPr="001530F9">
              <w:rPr>
                <w:rFonts w:cs="Times New Roman"/>
                <w:sz w:val="26"/>
                <w:szCs w:val="26"/>
              </w:rPr>
              <w:lastRenderedPageBreak/>
              <w:t>TCP scan</w:t>
            </w:r>
          </w:p>
        </w:tc>
        <w:tc>
          <w:tcPr>
            <w:tcW w:w="3267" w:type="dxa"/>
          </w:tcPr>
          <w:p w14:paraId="23E1B7FD" w14:textId="4B5ADAE4" w:rsidR="00856C3E" w:rsidRPr="001530F9" w:rsidRDefault="00B34D4F">
            <w:pPr>
              <w:rPr>
                <w:rFonts w:cs="Times New Roman"/>
                <w:sz w:val="26"/>
                <w:szCs w:val="26"/>
              </w:rPr>
            </w:pPr>
            <w:r w:rsidRPr="001530F9">
              <w:rPr>
                <w:rFonts w:cs="Times New Roman"/>
                <w:sz w:val="26"/>
                <w:szCs w:val="26"/>
              </w:rPr>
              <w:t>PASS</w:t>
            </w:r>
          </w:p>
        </w:tc>
        <w:tc>
          <w:tcPr>
            <w:tcW w:w="3267" w:type="dxa"/>
          </w:tcPr>
          <w:p w14:paraId="255C3130" w14:textId="10B44CFA" w:rsidR="00856C3E" w:rsidRPr="001530F9" w:rsidRDefault="00B34D4F">
            <w:pPr>
              <w:rPr>
                <w:rFonts w:cs="Times New Roman"/>
                <w:sz w:val="26"/>
                <w:szCs w:val="26"/>
              </w:rPr>
            </w:pPr>
            <w:r w:rsidRPr="001530F9">
              <w:rPr>
                <w:rFonts w:cs="Times New Roman"/>
                <w:sz w:val="26"/>
                <w:szCs w:val="26"/>
              </w:rPr>
              <w:t>Phát hiện một số cổng TCP đang mở trên máy đích.</w:t>
            </w:r>
          </w:p>
        </w:tc>
      </w:tr>
      <w:tr w:rsidR="00856C3E" w:rsidRPr="001530F9" w14:paraId="6809BEB0" w14:textId="77777777">
        <w:trPr>
          <w:jc w:val="center"/>
        </w:trPr>
        <w:tc>
          <w:tcPr>
            <w:tcW w:w="3267" w:type="dxa"/>
          </w:tcPr>
          <w:p w14:paraId="5F0CB36A" w14:textId="77777777" w:rsidR="00856C3E" w:rsidRPr="001530F9" w:rsidRDefault="001530F9">
            <w:pPr>
              <w:rPr>
                <w:rFonts w:cs="Times New Roman"/>
                <w:sz w:val="26"/>
                <w:szCs w:val="26"/>
              </w:rPr>
            </w:pPr>
            <w:r w:rsidRPr="001530F9">
              <w:rPr>
                <w:rFonts w:cs="Times New Roman"/>
                <w:sz w:val="26"/>
                <w:szCs w:val="26"/>
              </w:rPr>
              <w:t>UDP scan</w:t>
            </w:r>
          </w:p>
        </w:tc>
        <w:tc>
          <w:tcPr>
            <w:tcW w:w="3267" w:type="dxa"/>
          </w:tcPr>
          <w:p w14:paraId="054BC0A7" w14:textId="695156E4" w:rsidR="00856C3E" w:rsidRPr="001530F9" w:rsidRDefault="00B34D4F">
            <w:pPr>
              <w:rPr>
                <w:rFonts w:cs="Times New Roman"/>
                <w:sz w:val="26"/>
                <w:szCs w:val="26"/>
              </w:rPr>
            </w:pPr>
            <w:r w:rsidRPr="001530F9">
              <w:rPr>
                <w:rFonts w:cs="Times New Roman"/>
                <w:sz w:val="26"/>
                <w:szCs w:val="26"/>
              </w:rPr>
              <w:t>PASS</w:t>
            </w:r>
          </w:p>
        </w:tc>
        <w:tc>
          <w:tcPr>
            <w:tcW w:w="3267" w:type="dxa"/>
          </w:tcPr>
          <w:p w14:paraId="462A83A9" w14:textId="3A6D7F51" w:rsidR="00856C3E" w:rsidRPr="001530F9" w:rsidRDefault="00B34D4F">
            <w:pPr>
              <w:rPr>
                <w:rFonts w:cs="Times New Roman"/>
                <w:sz w:val="26"/>
                <w:szCs w:val="26"/>
              </w:rPr>
            </w:pPr>
            <w:r w:rsidRPr="001530F9">
              <w:rPr>
                <w:rFonts w:cs="Times New Roman"/>
                <w:sz w:val="26"/>
                <w:szCs w:val="26"/>
              </w:rPr>
              <w:t>Quét được các cổng UDP, một số cổng có trạng thái open/filtered.</w:t>
            </w:r>
          </w:p>
        </w:tc>
      </w:tr>
      <w:tr w:rsidR="00856C3E" w:rsidRPr="001530F9" w14:paraId="59436686" w14:textId="77777777">
        <w:trPr>
          <w:jc w:val="center"/>
        </w:trPr>
        <w:tc>
          <w:tcPr>
            <w:tcW w:w="3267" w:type="dxa"/>
          </w:tcPr>
          <w:p w14:paraId="58E54D0A" w14:textId="77777777" w:rsidR="00856C3E" w:rsidRPr="001530F9" w:rsidRDefault="001530F9">
            <w:pPr>
              <w:rPr>
                <w:rFonts w:cs="Times New Roman"/>
                <w:sz w:val="26"/>
                <w:szCs w:val="26"/>
              </w:rPr>
            </w:pPr>
            <w:r w:rsidRPr="001530F9">
              <w:rPr>
                <w:rFonts w:cs="Times New Roman"/>
                <w:sz w:val="26"/>
                <w:szCs w:val="26"/>
              </w:rPr>
              <w:t>Service / OS detection</w:t>
            </w:r>
          </w:p>
        </w:tc>
        <w:tc>
          <w:tcPr>
            <w:tcW w:w="3267" w:type="dxa"/>
          </w:tcPr>
          <w:p w14:paraId="6FC95012" w14:textId="58569896" w:rsidR="00856C3E" w:rsidRPr="001530F9" w:rsidRDefault="00B34D4F">
            <w:pPr>
              <w:rPr>
                <w:rFonts w:cs="Times New Roman"/>
                <w:sz w:val="26"/>
                <w:szCs w:val="26"/>
              </w:rPr>
            </w:pPr>
            <w:r w:rsidRPr="001530F9">
              <w:rPr>
                <w:rFonts w:cs="Times New Roman"/>
                <w:sz w:val="26"/>
                <w:szCs w:val="26"/>
              </w:rPr>
              <w:t>PASS</w:t>
            </w:r>
          </w:p>
        </w:tc>
        <w:tc>
          <w:tcPr>
            <w:tcW w:w="3267" w:type="dxa"/>
          </w:tcPr>
          <w:p w14:paraId="1911C1C5" w14:textId="6602F83B" w:rsidR="00856C3E" w:rsidRPr="001530F9" w:rsidRDefault="00B34D4F">
            <w:pPr>
              <w:rPr>
                <w:rFonts w:cs="Times New Roman"/>
                <w:sz w:val="26"/>
                <w:szCs w:val="26"/>
              </w:rPr>
            </w:pPr>
            <w:r w:rsidRPr="001530F9">
              <w:rPr>
                <w:rFonts w:cs="Times New Roman"/>
                <w:sz w:val="26"/>
                <w:szCs w:val="26"/>
              </w:rPr>
              <w:t>Nhận diện được một số dịch vụ và thông tin hệ điều hành.</w:t>
            </w:r>
          </w:p>
        </w:tc>
      </w:tr>
      <w:tr w:rsidR="00856C3E" w:rsidRPr="001530F9" w14:paraId="19050FDC" w14:textId="77777777">
        <w:trPr>
          <w:jc w:val="center"/>
        </w:trPr>
        <w:tc>
          <w:tcPr>
            <w:tcW w:w="3267" w:type="dxa"/>
          </w:tcPr>
          <w:p w14:paraId="09C11938" w14:textId="77777777" w:rsidR="00856C3E" w:rsidRPr="001530F9" w:rsidRDefault="001530F9">
            <w:pPr>
              <w:rPr>
                <w:rFonts w:cs="Times New Roman"/>
                <w:sz w:val="26"/>
                <w:szCs w:val="26"/>
              </w:rPr>
            </w:pPr>
            <w:r w:rsidRPr="001530F9">
              <w:rPr>
                <w:rFonts w:cs="Times New Roman"/>
                <w:sz w:val="26"/>
                <w:szCs w:val="26"/>
              </w:rPr>
              <w:t>NSE SMB</w:t>
            </w:r>
          </w:p>
        </w:tc>
        <w:tc>
          <w:tcPr>
            <w:tcW w:w="3267" w:type="dxa"/>
          </w:tcPr>
          <w:p w14:paraId="4FF13A75" w14:textId="60F90014" w:rsidR="00856C3E" w:rsidRPr="001530F9" w:rsidRDefault="00B34D4F">
            <w:pPr>
              <w:rPr>
                <w:rFonts w:cs="Times New Roman"/>
                <w:sz w:val="26"/>
                <w:szCs w:val="26"/>
              </w:rPr>
            </w:pPr>
            <w:r w:rsidRPr="001530F9">
              <w:rPr>
                <w:rFonts w:cs="Times New Roman"/>
                <w:sz w:val="26"/>
                <w:szCs w:val="26"/>
              </w:rPr>
              <w:t>PASS</w:t>
            </w:r>
          </w:p>
        </w:tc>
        <w:tc>
          <w:tcPr>
            <w:tcW w:w="3267" w:type="dxa"/>
          </w:tcPr>
          <w:p w14:paraId="745C6E6C" w14:textId="3314656B" w:rsidR="00856C3E" w:rsidRPr="001530F9" w:rsidRDefault="00B34D4F">
            <w:pPr>
              <w:rPr>
                <w:rFonts w:cs="Times New Roman"/>
                <w:sz w:val="26"/>
                <w:szCs w:val="26"/>
              </w:rPr>
            </w:pPr>
            <w:r w:rsidRPr="001530F9">
              <w:rPr>
                <w:rFonts w:cs="Times New Roman"/>
                <w:sz w:val="26"/>
                <w:szCs w:val="26"/>
              </w:rPr>
              <w:t>Chạy được script kiểm tra SMB, chưa xác định tình trạng lỗ hổng.</w:t>
            </w:r>
          </w:p>
        </w:tc>
      </w:tr>
      <w:tr w:rsidR="00856C3E" w:rsidRPr="001530F9" w14:paraId="13F7B4D0" w14:textId="77777777">
        <w:trPr>
          <w:jc w:val="center"/>
        </w:trPr>
        <w:tc>
          <w:tcPr>
            <w:tcW w:w="3267" w:type="dxa"/>
          </w:tcPr>
          <w:p w14:paraId="723E30AD" w14:textId="77777777" w:rsidR="00856C3E" w:rsidRPr="001530F9" w:rsidRDefault="001530F9">
            <w:pPr>
              <w:rPr>
                <w:rFonts w:cs="Times New Roman"/>
                <w:sz w:val="26"/>
                <w:szCs w:val="26"/>
              </w:rPr>
            </w:pPr>
            <w:r w:rsidRPr="001530F9">
              <w:rPr>
                <w:rFonts w:cs="Times New Roman"/>
                <w:sz w:val="26"/>
                <w:szCs w:val="26"/>
              </w:rPr>
              <w:t>Xu</w:t>
            </w:r>
            <w:r w:rsidRPr="001530F9">
              <w:rPr>
                <w:rFonts w:cs="Times New Roman"/>
                <w:sz w:val="26"/>
                <w:szCs w:val="26"/>
              </w:rPr>
              <w:t>ấ</w:t>
            </w:r>
            <w:r w:rsidRPr="001530F9">
              <w:rPr>
                <w:rFonts w:cs="Times New Roman"/>
                <w:sz w:val="26"/>
                <w:szCs w:val="26"/>
              </w:rPr>
              <w:t>t file log</w:t>
            </w:r>
          </w:p>
        </w:tc>
        <w:tc>
          <w:tcPr>
            <w:tcW w:w="3267" w:type="dxa"/>
          </w:tcPr>
          <w:p w14:paraId="56DE612C" w14:textId="4A6097B1" w:rsidR="00856C3E" w:rsidRPr="001530F9" w:rsidRDefault="00B34D4F">
            <w:pPr>
              <w:rPr>
                <w:rFonts w:cs="Times New Roman"/>
                <w:sz w:val="26"/>
                <w:szCs w:val="26"/>
              </w:rPr>
            </w:pPr>
            <w:r w:rsidRPr="001530F9">
              <w:rPr>
                <w:rFonts w:cs="Times New Roman"/>
                <w:sz w:val="26"/>
                <w:szCs w:val="26"/>
              </w:rPr>
              <w:t>PASS</w:t>
            </w:r>
          </w:p>
        </w:tc>
        <w:tc>
          <w:tcPr>
            <w:tcW w:w="3267" w:type="dxa"/>
          </w:tcPr>
          <w:p w14:paraId="2C42A66F" w14:textId="5410F7C9" w:rsidR="00856C3E" w:rsidRPr="001530F9" w:rsidRDefault="00B34D4F">
            <w:pPr>
              <w:rPr>
                <w:rFonts w:cs="Times New Roman"/>
                <w:sz w:val="26"/>
                <w:szCs w:val="26"/>
              </w:rPr>
            </w:pPr>
            <w:r w:rsidRPr="001530F9">
              <w:rPr>
                <w:rFonts w:cs="Times New Roman"/>
                <w:sz w:val="26"/>
                <w:szCs w:val="26"/>
              </w:rPr>
              <w:t>Xuất kết quả quét ra file TXT và XML.</w:t>
            </w:r>
          </w:p>
        </w:tc>
      </w:tr>
    </w:tbl>
    <w:p w14:paraId="333335C5" w14:textId="77777777" w:rsidR="00856C3E" w:rsidRPr="001530F9" w:rsidRDefault="001530F9">
      <w:pPr>
        <w:rPr>
          <w:rFonts w:cs="Times New Roman"/>
          <w:sz w:val="26"/>
          <w:szCs w:val="26"/>
        </w:rPr>
      </w:pPr>
      <w:r w:rsidRPr="001530F9">
        <w:rPr>
          <w:rFonts w:cs="Times New Roman"/>
          <w:b/>
          <w:sz w:val="26"/>
          <w:szCs w:val="26"/>
        </w:rPr>
        <w:t>1. Open, closed và filtered khác nhau th</w:t>
      </w:r>
      <w:r w:rsidRPr="001530F9">
        <w:rPr>
          <w:rFonts w:cs="Times New Roman"/>
          <w:b/>
          <w:sz w:val="26"/>
          <w:szCs w:val="26"/>
        </w:rPr>
        <w:t>ế</w:t>
      </w:r>
      <w:r w:rsidRPr="001530F9">
        <w:rPr>
          <w:rFonts w:cs="Times New Roman"/>
          <w:b/>
          <w:sz w:val="26"/>
          <w:szCs w:val="26"/>
        </w:rPr>
        <w:t xml:space="preserve"> nào?</w:t>
      </w:r>
    </w:p>
    <w:p w14:paraId="4EA28488"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Open là có d</w:t>
      </w:r>
      <w:r w:rsidRPr="001530F9">
        <w:rPr>
          <w:rFonts w:cs="Times New Roman"/>
          <w:sz w:val="26"/>
          <w:szCs w:val="26"/>
        </w:rPr>
        <w:t>ị</w:t>
      </w:r>
      <w:r w:rsidRPr="001530F9">
        <w:rPr>
          <w:rFonts w:cs="Times New Roman"/>
          <w:sz w:val="26"/>
          <w:szCs w:val="26"/>
        </w:rPr>
        <w:t>ch v</w:t>
      </w:r>
      <w:r w:rsidRPr="001530F9">
        <w:rPr>
          <w:rFonts w:cs="Times New Roman"/>
          <w:sz w:val="26"/>
          <w:szCs w:val="26"/>
        </w:rPr>
        <w:t>ụ</w:t>
      </w:r>
      <w:r w:rsidRPr="001530F9">
        <w:rPr>
          <w:rFonts w:cs="Times New Roman"/>
          <w:sz w:val="26"/>
          <w:szCs w:val="26"/>
        </w:rPr>
        <w:t xml:space="preserve"> l</w:t>
      </w:r>
      <w:r w:rsidRPr="001530F9">
        <w:rPr>
          <w:rFonts w:cs="Times New Roman"/>
          <w:sz w:val="26"/>
          <w:szCs w:val="26"/>
        </w:rPr>
        <w:t>ắ</w:t>
      </w:r>
      <w:r w:rsidRPr="001530F9">
        <w:rPr>
          <w:rFonts w:cs="Times New Roman"/>
          <w:sz w:val="26"/>
          <w:szCs w:val="26"/>
        </w:rPr>
        <w:t>ng nghe, closed là có ph</w:t>
      </w:r>
      <w:r w:rsidRPr="001530F9">
        <w:rPr>
          <w:rFonts w:cs="Times New Roman"/>
          <w:sz w:val="26"/>
          <w:szCs w:val="26"/>
        </w:rPr>
        <w:t>ả</w:t>
      </w:r>
      <w:r w:rsidRPr="001530F9">
        <w:rPr>
          <w:rFonts w:cs="Times New Roman"/>
          <w:sz w:val="26"/>
          <w:szCs w:val="26"/>
        </w:rPr>
        <w:t>n h</w:t>
      </w:r>
      <w:r w:rsidRPr="001530F9">
        <w:rPr>
          <w:rFonts w:cs="Times New Roman"/>
          <w:sz w:val="26"/>
          <w:szCs w:val="26"/>
        </w:rPr>
        <w:t>ồ</w:t>
      </w:r>
      <w:r w:rsidRPr="001530F9">
        <w:rPr>
          <w:rFonts w:cs="Times New Roman"/>
          <w:sz w:val="26"/>
          <w:szCs w:val="26"/>
        </w:rPr>
        <w:t>i nhưng khô</w:t>
      </w:r>
      <w:r w:rsidRPr="001530F9">
        <w:rPr>
          <w:rFonts w:cs="Times New Roman"/>
          <w:sz w:val="26"/>
          <w:szCs w:val="26"/>
        </w:rPr>
        <w:t>ng có d</w:t>
      </w:r>
      <w:r w:rsidRPr="001530F9">
        <w:rPr>
          <w:rFonts w:cs="Times New Roman"/>
          <w:sz w:val="26"/>
          <w:szCs w:val="26"/>
        </w:rPr>
        <w:t>ị</w:t>
      </w:r>
      <w:r w:rsidRPr="001530F9">
        <w:rPr>
          <w:rFonts w:cs="Times New Roman"/>
          <w:sz w:val="26"/>
          <w:szCs w:val="26"/>
        </w:rPr>
        <w:t>ch v</w:t>
      </w:r>
      <w:r w:rsidRPr="001530F9">
        <w:rPr>
          <w:rFonts w:cs="Times New Roman"/>
          <w:sz w:val="26"/>
          <w:szCs w:val="26"/>
        </w:rPr>
        <w:t>ụ</w:t>
      </w:r>
      <w:r w:rsidRPr="001530F9">
        <w:rPr>
          <w:rFonts w:cs="Times New Roman"/>
          <w:sz w:val="26"/>
          <w:szCs w:val="26"/>
        </w:rPr>
        <w:t xml:space="preserve"> m</w:t>
      </w:r>
      <w:r w:rsidRPr="001530F9">
        <w:rPr>
          <w:rFonts w:cs="Times New Roman"/>
          <w:sz w:val="26"/>
          <w:szCs w:val="26"/>
        </w:rPr>
        <w:t>ở</w:t>
      </w:r>
      <w:r w:rsidRPr="001530F9">
        <w:rPr>
          <w:rFonts w:cs="Times New Roman"/>
          <w:sz w:val="26"/>
          <w:szCs w:val="26"/>
        </w:rPr>
        <w:t xml:space="preserve"> c</w:t>
      </w:r>
      <w:r w:rsidRPr="001530F9">
        <w:rPr>
          <w:rFonts w:cs="Times New Roman"/>
          <w:sz w:val="26"/>
          <w:szCs w:val="26"/>
        </w:rPr>
        <w:t>ổ</w:t>
      </w:r>
      <w:r w:rsidRPr="001530F9">
        <w:rPr>
          <w:rFonts w:cs="Times New Roman"/>
          <w:sz w:val="26"/>
          <w:szCs w:val="26"/>
        </w:rPr>
        <w:t>ng, filtered là Nmap không xác đ</w:t>
      </w:r>
      <w:r w:rsidRPr="001530F9">
        <w:rPr>
          <w:rFonts w:cs="Times New Roman"/>
          <w:sz w:val="26"/>
          <w:szCs w:val="26"/>
        </w:rPr>
        <w:t>ị</w:t>
      </w:r>
      <w:r w:rsidRPr="001530F9">
        <w:rPr>
          <w:rFonts w:cs="Times New Roman"/>
          <w:sz w:val="26"/>
          <w:szCs w:val="26"/>
        </w:rPr>
        <w:t>nh rõ vì lưu lư</w:t>
      </w:r>
      <w:r w:rsidRPr="001530F9">
        <w:rPr>
          <w:rFonts w:cs="Times New Roman"/>
          <w:sz w:val="26"/>
          <w:szCs w:val="26"/>
        </w:rPr>
        <w:t>ợ</w:t>
      </w:r>
      <w:r w:rsidRPr="001530F9">
        <w:rPr>
          <w:rFonts w:cs="Times New Roman"/>
          <w:sz w:val="26"/>
          <w:szCs w:val="26"/>
        </w:rPr>
        <w:t>ng có th</w:t>
      </w:r>
      <w:r w:rsidRPr="001530F9">
        <w:rPr>
          <w:rFonts w:cs="Times New Roman"/>
          <w:sz w:val="26"/>
          <w:szCs w:val="26"/>
        </w:rPr>
        <w:t>ể</w:t>
      </w:r>
      <w:r w:rsidRPr="001530F9">
        <w:rPr>
          <w:rFonts w:cs="Times New Roman"/>
          <w:sz w:val="26"/>
          <w:szCs w:val="26"/>
        </w:rPr>
        <w:t xml:space="preserve"> b</w:t>
      </w:r>
      <w:r w:rsidRPr="001530F9">
        <w:rPr>
          <w:rFonts w:cs="Times New Roman"/>
          <w:sz w:val="26"/>
          <w:szCs w:val="26"/>
        </w:rPr>
        <w:t>ị</w:t>
      </w:r>
      <w:r w:rsidRPr="001530F9">
        <w:rPr>
          <w:rFonts w:cs="Times New Roman"/>
          <w:sz w:val="26"/>
          <w:szCs w:val="26"/>
        </w:rPr>
        <w:t xml:space="preserve"> ch</w:t>
      </w:r>
      <w:r w:rsidRPr="001530F9">
        <w:rPr>
          <w:rFonts w:cs="Times New Roman"/>
          <w:sz w:val="26"/>
          <w:szCs w:val="26"/>
        </w:rPr>
        <w:t>ặ</w:t>
      </w:r>
      <w:r w:rsidRPr="001530F9">
        <w:rPr>
          <w:rFonts w:cs="Times New Roman"/>
          <w:sz w:val="26"/>
          <w:szCs w:val="26"/>
        </w:rPr>
        <w:t>n.</w:t>
      </w:r>
    </w:p>
    <w:p w14:paraId="4BC33790" w14:textId="77777777" w:rsidR="00856C3E" w:rsidRPr="001530F9" w:rsidRDefault="001530F9">
      <w:pPr>
        <w:rPr>
          <w:rFonts w:cs="Times New Roman"/>
          <w:sz w:val="26"/>
          <w:szCs w:val="26"/>
        </w:rPr>
      </w:pPr>
      <w:r w:rsidRPr="001530F9">
        <w:rPr>
          <w:rFonts w:cs="Times New Roman"/>
          <w:b/>
          <w:sz w:val="26"/>
          <w:szCs w:val="26"/>
        </w:rPr>
        <w:t>2. Vì sao -sS c</w:t>
      </w:r>
      <w:r w:rsidRPr="001530F9">
        <w:rPr>
          <w:rFonts w:cs="Times New Roman"/>
          <w:b/>
          <w:sz w:val="26"/>
          <w:szCs w:val="26"/>
        </w:rPr>
        <w:t>ầ</w:t>
      </w:r>
      <w:r w:rsidRPr="001530F9">
        <w:rPr>
          <w:rFonts w:cs="Times New Roman"/>
          <w:b/>
          <w:sz w:val="26"/>
          <w:szCs w:val="26"/>
        </w:rPr>
        <w:t>n quy</w:t>
      </w:r>
      <w:r w:rsidRPr="001530F9">
        <w:rPr>
          <w:rFonts w:cs="Times New Roman"/>
          <w:b/>
          <w:sz w:val="26"/>
          <w:szCs w:val="26"/>
        </w:rPr>
        <w:t>ề</w:t>
      </w:r>
      <w:r w:rsidRPr="001530F9">
        <w:rPr>
          <w:rFonts w:cs="Times New Roman"/>
          <w:b/>
          <w:sz w:val="26"/>
          <w:szCs w:val="26"/>
        </w:rPr>
        <w:t>n cao hơn -sT?</w:t>
      </w:r>
    </w:p>
    <w:p w14:paraId="1B376735"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-sS t</w:t>
      </w:r>
      <w:r w:rsidRPr="001530F9">
        <w:rPr>
          <w:rFonts w:cs="Times New Roman"/>
          <w:sz w:val="26"/>
          <w:szCs w:val="26"/>
        </w:rPr>
        <w:t>ự</w:t>
      </w:r>
      <w:r w:rsidRPr="001530F9">
        <w:rPr>
          <w:rFonts w:cs="Times New Roman"/>
          <w:sz w:val="26"/>
          <w:szCs w:val="26"/>
        </w:rPr>
        <w:t xml:space="preserve"> t</w:t>
      </w:r>
      <w:r w:rsidRPr="001530F9">
        <w:rPr>
          <w:rFonts w:cs="Times New Roman"/>
          <w:sz w:val="26"/>
          <w:szCs w:val="26"/>
        </w:rPr>
        <w:t>ạ</w:t>
      </w:r>
      <w:r w:rsidRPr="001530F9">
        <w:rPr>
          <w:rFonts w:cs="Times New Roman"/>
          <w:sz w:val="26"/>
          <w:szCs w:val="26"/>
        </w:rPr>
        <w:t>o gói SYN nên thư</w:t>
      </w:r>
      <w:r w:rsidRPr="001530F9">
        <w:rPr>
          <w:rFonts w:cs="Times New Roman"/>
          <w:sz w:val="26"/>
          <w:szCs w:val="26"/>
        </w:rPr>
        <w:t>ờ</w:t>
      </w:r>
      <w:r w:rsidRPr="001530F9">
        <w:rPr>
          <w:rFonts w:cs="Times New Roman"/>
          <w:sz w:val="26"/>
          <w:szCs w:val="26"/>
        </w:rPr>
        <w:t>ng c</w:t>
      </w:r>
      <w:r w:rsidRPr="001530F9">
        <w:rPr>
          <w:rFonts w:cs="Times New Roman"/>
          <w:sz w:val="26"/>
          <w:szCs w:val="26"/>
        </w:rPr>
        <w:t>ầ</w:t>
      </w:r>
      <w:r w:rsidRPr="001530F9">
        <w:rPr>
          <w:rFonts w:cs="Times New Roman"/>
          <w:sz w:val="26"/>
          <w:szCs w:val="26"/>
        </w:rPr>
        <w:t>n quy</w:t>
      </w:r>
      <w:r w:rsidRPr="001530F9">
        <w:rPr>
          <w:rFonts w:cs="Times New Roman"/>
          <w:sz w:val="26"/>
          <w:szCs w:val="26"/>
        </w:rPr>
        <w:t>ề</w:t>
      </w:r>
      <w:r w:rsidRPr="001530F9">
        <w:rPr>
          <w:rFonts w:cs="Times New Roman"/>
          <w:sz w:val="26"/>
          <w:szCs w:val="26"/>
        </w:rPr>
        <w:t>n cao; -sT dùng k</w:t>
      </w:r>
      <w:r w:rsidRPr="001530F9">
        <w:rPr>
          <w:rFonts w:cs="Times New Roman"/>
          <w:sz w:val="26"/>
          <w:szCs w:val="26"/>
        </w:rPr>
        <w:t>ế</w:t>
      </w:r>
      <w:r w:rsidRPr="001530F9">
        <w:rPr>
          <w:rFonts w:cs="Times New Roman"/>
          <w:sz w:val="26"/>
          <w:szCs w:val="26"/>
        </w:rPr>
        <w:t>t n</w:t>
      </w:r>
      <w:r w:rsidRPr="001530F9">
        <w:rPr>
          <w:rFonts w:cs="Times New Roman"/>
          <w:sz w:val="26"/>
          <w:szCs w:val="26"/>
        </w:rPr>
        <w:t>ố</w:t>
      </w:r>
      <w:r w:rsidRPr="001530F9">
        <w:rPr>
          <w:rFonts w:cs="Times New Roman"/>
          <w:sz w:val="26"/>
          <w:szCs w:val="26"/>
        </w:rPr>
        <w:t>i TCP c</w:t>
      </w:r>
      <w:r w:rsidRPr="001530F9">
        <w:rPr>
          <w:rFonts w:cs="Times New Roman"/>
          <w:sz w:val="26"/>
          <w:szCs w:val="26"/>
        </w:rPr>
        <w:t>ủ</w:t>
      </w:r>
      <w:r w:rsidRPr="001530F9">
        <w:rPr>
          <w:rFonts w:cs="Times New Roman"/>
          <w:sz w:val="26"/>
          <w:szCs w:val="26"/>
        </w:rPr>
        <w:t>a h</w:t>
      </w:r>
      <w:r w:rsidRPr="001530F9">
        <w:rPr>
          <w:rFonts w:cs="Times New Roman"/>
          <w:sz w:val="26"/>
          <w:szCs w:val="26"/>
        </w:rPr>
        <w:t>ệ</w:t>
      </w:r>
      <w:r w:rsidRPr="001530F9">
        <w:rPr>
          <w:rFonts w:cs="Times New Roman"/>
          <w:sz w:val="26"/>
          <w:szCs w:val="26"/>
        </w:rPr>
        <w:t xml:space="preserve"> đi</w:t>
      </w:r>
      <w:r w:rsidRPr="001530F9">
        <w:rPr>
          <w:rFonts w:cs="Times New Roman"/>
          <w:sz w:val="26"/>
          <w:szCs w:val="26"/>
        </w:rPr>
        <w:t>ề</w:t>
      </w:r>
      <w:r w:rsidRPr="001530F9">
        <w:rPr>
          <w:rFonts w:cs="Times New Roman"/>
          <w:sz w:val="26"/>
          <w:szCs w:val="26"/>
        </w:rPr>
        <w:t>u hành.</w:t>
      </w:r>
    </w:p>
    <w:p w14:paraId="377F1234" w14:textId="77777777" w:rsidR="00856C3E" w:rsidRPr="001530F9" w:rsidRDefault="001530F9">
      <w:pPr>
        <w:rPr>
          <w:rFonts w:cs="Times New Roman"/>
          <w:sz w:val="26"/>
          <w:szCs w:val="26"/>
        </w:rPr>
      </w:pPr>
      <w:r w:rsidRPr="001530F9">
        <w:rPr>
          <w:rFonts w:cs="Times New Roman"/>
          <w:b/>
          <w:sz w:val="26"/>
          <w:szCs w:val="26"/>
        </w:rPr>
        <w:t>3. Vì sao FIN/Xmas/NULL khó di</w:t>
      </w:r>
      <w:r w:rsidRPr="001530F9">
        <w:rPr>
          <w:rFonts w:cs="Times New Roman"/>
          <w:b/>
          <w:sz w:val="26"/>
          <w:szCs w:val="26"/>
        </w:rPr>
        <w:t>ễ</w:t>
      </w:r>
      <w:r w:rsidRPr="001530F9">
        <w:rPr>
          <w:rFonts w:cs="Times New Roman"/>
          <w:b/>
          <w:sz w:val="26"/>
          <w:szCs w:val="26"/>
        </w:rPr>
        <w:t>n gi</w:t>
      </w:r>
      <w:r w:rsidRPr="001530F9">
        <w:rPr>
          <w:rFonts w:cs="Times New Roman"/>
          <w:b/>
          <w:sz w:val="26"/>
          <w:szCs w:val="26"/>
        </w:rPr>
        <w:t>ả</w:t>
      </w:r>
      <w:r w:rsidRPr="001530F9">
        <w:rPr>
          <w:rFonts w:cs="Times New Roman"/>
          <w:b/>
          <w:sz w:val="26"/>
          <w:szCs w:val="26"/>
        </w:rPr>
        <w:t>i?</w:t>
      </w:r>
    </w:p>
    <w:p w14:paraId="20EA2657"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Vì h</w:t>
      </w:r>
      <w:r w:rsidRPr="001530F9">
        <w:rPr>
          <w:rFonts w:cs="Times New Roman"/>
          <w:sz w:val="26"/>
          <w:szCs w:val="26"/>
        </w:rPr>
        <w:t>ệ</w:t>
      </w:r>
      <w:r w:rsidRPr="001530F9">
        <w:rPr>
          <w:rFonts w:cs="Times New Roman"/>
          <w:sz w:val="26"/>
          <w:szCs w:val="26"/>
        </w:rPr>
        <w:t xml:space="preserve"> đi</w:t>
      </w:r>
      <w:r w:rsidRPr="001530F9">
        <w:rPr>
          <w:rFonts w:cs="Times New Roman"/>
          <w:sz w:val="26"/>
          <w:szCs w:val="26"/>
        </w:rPr>
        <w:t>ề</w:t>
      </w:r>
      <w:r w:rsidRPr="001530F9">
        <w:rPr>
          <w:rFonts w:cs="Times New Roman"/>
          <w:sz w:val="26"/>
          <w:szCs w:val="26"/>
        </w:rPr>
        <w:t>u hành và firewall ph</w:t>
      </w:r>
      <w:r w:rsidRPr="001530F9">
        <w:rPr>
          <w:rFonts w:cs="Times New Roman"/>
          <w:sz w:val="26"/>
          <w:szCs w:val="26"/>
        </w:rPr>
        <w:t>ả</w:t>
      </w:r>
      <w:r w:rsidRPr="001530F9">
        <w:rPr>
          <w:rFonts w:cs="Times New Roman"/>
          <w:sz w:val="26"/>
          <w:szCs w:val="26"/>
        </w:rPr>
        <w:t>n h</w:t>
      </w:r>
      <w:r w:rsidRPr="001530F9">
        <w:rPr>
          <w:rFonts w:cs="Times New Roman"/>
          <w:sz w:val="26"/>
          <w:szCs w:val="26"/>
        </w:rPr>
        <w:t>ồ</w:t>
      </w:r>
      <w:r w:rsidRPr="001530F9">
        <w:rPr>
          <w:rFonts w:cs="Times New Roman"/>
          <w:sz w:val="26"/>
          <w:szCs w:val="26"/>
        </w:rPr>
        <w:t>i khác nhau, có th</w:t>
      </w:r>
      <w:r w:rsidRPr="001530F9">
        <w:rPr>
          <w:rFonts w:cs="Times New Roman"/>
          <w:sz w:val="26"/>
          <w:szCs w:val="26"/>
        </w:rPr>
        <w:t>ể</w:t>
      </w:r>
      <w:r w:rsidRPr="001530F9">
        <w:rPr>
          <w:rFonts w:cs="Times New Roman"/>
          <w:sz w:val="26"/>
          <w:szCs w:val="26"/>
        </w:rPr>
        <w:t xml:space="preserve"> tr</w:t>
      </w:r>
      <w:r w:rsidRPr="001530F9">
        <w:rPr>
          <w:rFonts w:cs="Times New Roman"/>
          <w:sz w:val="26"/>
          <w:szCs w:val="26"/>
        </w:rPr>
        <w:t>ả</w:t>
      </w:r>
      <w:r w:rsidRPr="001530F9">
        <w:rPr>
          <w:rFonts w:cs="Times New Roman"/>
          <w:sz w:val="26"/>
          <w:szCs w:val="26"/>
        </w:rPr>
        <w:t xml:space="preserve"> v</w:t>
      </w:r>
      <w:r w:rsidRPr="001530F9">
        <w:rPr>
          <w:rFonts w:cs="Times New Roman"/>
          <w:sz w:val="26"/>
          <w:szCs w:val="26"/>
        </w:rPr>
        <w:t>ề</w:t>
      </w:r>
      <w:r w:rsidRPr="001530F9">
        <w:rPr>
          <w:rFonts w:cs="Times New Roman"/>
          <w:sz w:val="26"/>
          <w:szCs w:val="26"/>
        </w:rPr>
        <w:t xml:space="preserve"> open|filtered nên không th</w:t>
      </w:r>
      <w:r w:rsidRPr="001530F9">
        <w:rPr>
          <w:rFonts w:cs="Times New Roman"/>
          <w:sz w:val="26"/>
          <w:szCs w:val="26"/>
        </w:rPr>
        <w:t>ể</w:t>
      </w:r>
      <w:r w:rsidRPr="001530F9">
        <w:rPr>
          <w:rFonts w:cs="Times New Roman"/>
          <w:sz w:val="26"/>
          <w:szCs w:val="26"/>
        </w:rPr>
        <w:t xml:space="preserve"> kh</w:t>
      </w:r>
      <w:r w:rsidRPr="001530F9">
        <w:rPr>
          <w:rFonts w:cs="Times New Roman"/>
          <w:sz w:val="26"/>
          <w:szCs w:val="26"/>
        </w:rPr>
        <w:t>ẳ</w:t>
      </w:r>
      <w:r w:rsidRPr="001530F9">
        <w:rPr>
          <w:rFonts w:cs="Times New Roman"/>
          <w:sz w:val="26"/>
          <w:szCs w:val="26"/>
        </w:rPr>
        <w:t>ng đ</w:t>
      </w:r>
      <w:r w:rsidRPr="001530F9">
        <w:rPr>
          <w:rFonts w:cs="Times New Roman"/>
          <w:sz w:val="26"/>
          <w:szCs w:val="26"/>
        </w:rPr>
        <w:t>ị</w:t>
      </w:r>
      <w:r w:rsidRPr="001530F9">
        <w:rPr>
          <w:rFonts w:cs="Times New Roman"/>
          <w:sz w:val="26"/>
          <w:szCs w:val="26"/>
        </w:rPr>
        <w:t>nh c</w:t>
      </w:r>
      <w:r w:rsidRPr="001530F9">
        <w:rPr>
          <w:rFonts w:cs="Times New Roman"/>
          <w:sz w:val="26"/>
          <w:szCs w:val="26"/>
        </w:rPr>
        <w:t>ổ</w:t>
      </w:r>
      <w:r w:rsidRPr="001530F9">
        <w:rPr>
          <w:rFonts w:cs="Times New Roman"/>
          <w:sz w:val="26"/>
          <w:szCs w:val="26"/>
        </w:rPr>
        <w:t>ng m</w:t>
      </w:r>
      <w:r w:rsidRPr="001530F9">
        <w:rPr>
          <w:rFonts w:cs="Times New Roman"/>
          <w:sz w:val="26"/>
          <w:szCs w:val="26"/>
        </w:rPr>
        <w:t>ở</w:t>
      </w:r>
      <w:r w:rsidRPr="001530F9">
        <w:rPr>
          <w:rFonts w:cs="Times New Roman"/>
          <w:sz w:val="26"/>
          <w:szCs w:val="26"/>
        </w:rPr>
        <w:t>.</w:t>
      </w:r>
    </w:p>
    <w:p w14:paraId="51CD9C17" w14:textId="77777777" w:rsidR="00856C3E" w:rsidRPr="001530F9" w:rsidRDefault="001530F9">
      <w:pPr>
        <w:rPr>
          <w:rFonts w:cs="Times New Roman"/>
          <w:sz w:val="26"/>
          <w:szCs w:val="26"/>
        </w:rPr>
      </w:pPr>
      <w:r w:rsidRPr="001530F9">
        <w:rPr>
          <w:rFonts w:cs="Times New Roman"/>
          <w:b/>
          <w:sz w:val="26"/>
          <w:szCs w:val="26"/>
        </w:rPr>
        <w:t xml:space="preserve">4. ACK khác SYN </w:t>
      </w:r>
      <w:r w:rsidRPr="001530F9">
        <w:rPr>
          <w:rFonts w:cs="Times New Roman"/>
          <w:b/>
          <w:sz w:val="26"/>
          <w:szCs w:val="26"/>
        </w:rPr>
        <w:t>ở</w:t>
      </w:r>
      <w:r w:rsidRPr="001530F9">
        <w:rPr>
          <w:rFonts w:cs="Times New Roman"/>
          <w:b/>
          <w:sz w:val="26"/>
          <w:szCs w:val="26"/>
        </w:rPr>
        <w:t xml:space="preserve"> đâu?</w:t>
      </w:r>
    </w:p>
    <w:p w14:paraId="57E9F8F1"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ACK ch</w:t>
      </w:r>
      <w:r w:rsidRPr="001530F9">
        <w:rPr>
          <w:rFonts w:cs="Times New Roman"/>
          <w:sz w:val="26"/>
          <w:szCs w:val="26"/>
        </w:rPr>
        <w:t>ủ</w:t>
      </w:r>
      <w:r w:rsidRPr="001530F9">
        <w:rPr>
          <w:rFonts w:cs="Times New Roman"/>
          <w:sz w:val="26"/>
          <w:szCs w:val="26"/>
        </w:rPr>
        <w:t xml:space="preserve"> y</w:t>
      </w:r>
      <w:r w:rsidRPr="001530F9">
        <w:rPr>
          <w:rFonts w:cs="Times New Roman"/>
          <w:sz w:val="26"/>
          <w:szCs w:val="26"/>
        </w:rPr>
        <w:t>ế</w:t>
      </w:r>
      <w:r w:rsidRPr="001530F9">
        <w:rPr>
          <w:rFonts w:cs="Times New Roman"/>
          <w:sz w:val="26"/>
          <w:szCs w:val="26"/>
        </w:rPr>
        <w:t>u giúp xem có b</w:t>
      </w:r>
      <w:r w:rsidRPr="001530F9">
        <w:rPr>
          <w:rFonts w:cs="Times New Roman"/>
          <w:sz w:val="26"/>
          <w:szCs w:val="26"/>
        </w:rPr>
        <w:t>ộ</w:t>
      </w:r>
      <w:r w:rsidRPr="001530F9">
        <w:rPr>
          <w:rFonts w:cs="Times New Roman"/>
          <w:sz w:val="26"/>
          <w:szCs w:val="26"/>
        </w:rPr>
        <w:t xml:space="preserve"> l</w:t>
      </w:r>
      <w:r w:rsidRPr="001530F9">
        <w:rPr>
          <w:rFonts w:cs="Times New Roman"/>
          <w:sz w:val="26"/>
          <w:szCs w:val="26"/>
        </w:rPr>
        <w:t>ọ</w:t>
      </w:r>
      <w:r w:rsidRPr="001530F9">
        <w:rPr>
          <w:rFonts w:cs="Times New Roman"/>
          <w:sz w:val="26"/>
          <w:szCs w:val="26"/>
        </w:rPr>
        <w:t>c hay không; SYN dùng đ</w:t>
      </w:r>
      <w:r w:rsidRPr="001530F9">
        <w:rPr>
          <w:rFonts w:cs="Times New Roman"/>
          <w:sz w:val="26"/>
          <w:szCs w:val="26"/>
        </w:rPr>
        <w:t>ể</w:t>
      </w:r>
      <w:r w:rsidRPr="001530F9">
        <w:rPr>
          <w:rFonts w:cs="Times New Roman"/>
          <w:sz w:val="26"/>
          <w:szCs w:val="26"/>
        </w:rPr>
        <w:t xml:space="preserve"> xác đ</w:t>
      </w:r>
      <w:r w:rsidRPr="001530F9">
        <w:rPr>
          <w:rFonts w:cs="Times New Roman"/>
          <w:sz w:val="26"/>
          <w:szCs w:val="26"/>
        </w:rPr>
        <w:t>ị</w:t>
      </w:r>
      <w:r w:rsidRPr="001530F9">
        <w:rPr>
          <w:rFonts w:cs="Times New Roman"/>
          <w:sz w:val="26"/>
          <w:szCs w:val="26"/>
        </w:rPr>
        <w:t>nh tr</w:t>
      </w:r>
      <w:r w:rsidRPr="001530F9">
        <w:rPr>
          <w:rFonts w:cs="Times New Roman"/>
          <w:sz w:val="26"/>
          <w:szCs w:val="26"/>
        </w:rPr>
        <w:t>ạ</w:t>
      </w:r>
      <w:r w:rsidRPr="001530F9">
        <w:rPr>
          <w:rFonts w:cs="Times New Roman"/>
          <w:sz w:val="26"/>
          <w:szCs w:val="26"/>
        </w:rPr>
        <w:t>ng thái m</w:t>
      </w:r>
      <w:r w:rsidRPr="001530F9">
        <w:rPr>
          <w:rFonts w:cs="Times New Roman"/>
          <w:sz w:val="26"/>
          <w:szCs w:val="26"/>
        </w:rPr>
        <w:t>ở</w:t>
      </w:r>
      <w:r w:rsidRPr="001530F9">
        <w:rPr>
          <w:rFonts w:cs="Times New Roman"/>
          <w:sz w:val="26"/>
          <w:szCs w:val="26"/>
        </w:rPr>
        <w:t xml:space="preserve"> c</w:t>
      </w:r>
      <w:r w:rsidRPr="001530F9">
        <w:rPr>
          <w:rFonts w:cs="Times New Roman"/>
          <w:sz w:val="26"/>
          <w:szCs w:val="26"/>
        </w:rPr>
        <w:t>ủ</w:t>
      </w:r>
      <w:r w:rsidRPr="001530F9">
        <w:rPr>
          <w:rFonts w:cs="Times New Roman"/>
          <w:sz w:val="26"/>
          <w:szCs w:val="26"/>
        </w:rPr>
        <w:t>a c</w:t>
      </w:r>
      <w:r w:rsidRPr="001530F9">
        <w:rPr>
          <w:rFonts w:cs="Times New Roman"/>
          <w:sz w:val="26"/>
          <w:szCs w:val="26"/>
        </w:rPr>
        <w:t>ổ</w:t>
      </w:r>
      <w:r w:rsidRPr="001530F9">
        <w:rPr>
          <w:rFonts w:cs="Times New Roman"/>
          <w:sz w:val="26"/>
          <w:szCs w:val="26"/>
        </w:rPr>
        <w:t>ng TCP.</w:t>
      </w:r>
    </w:p>
    <w:p w14:paraId="4600268B" w14:textId="77777777" w:rsidR="00856C3E" w:rsidRPr="001530F9" w:rsidRDefault="001530F9">
      <w:pPr>
        <w:rPr>
          <w:rFonts w:cs="Times New Roman"/>
          <w:sz w:val="26"/>
          <w:szCs w:val="26"/>
        </w:rPr>
      </w:pPr>
      <w:r w:rsidRPr="001530F9">
        <w:rPr>
          <w:rFonts w:cs="Times New Roman"/>
          <w:b/>
          <w:sz w:val="26"/>
          <w:szCs w:val="26"/>
        </w:rPr>
        <w:t>5. Vì sao quét</w:t>
      </w:r>
      <w:r w:rsidRPr="001530F9">
        <w:rPr>
          <w:rFonts w:cs="Times New Roman"/>
          <w:b/>
          <w:sz w:val="26"/>
          <w:szCs w:val="26"/>
        </w:rPr>
        <w:t xml:space="preserve"> UDP ch</w:t>
      </w:r>
      <w:r w:rsidRPr="001530F9">
        <w:rPr>
          <w:rFonts w:cs="Times New Roman"/>
          <w:b/>
          <w:sz w:val="26"/>
          <w:szCs w:val="26"/>
        </w:rPr>
        <w:t>ậ</w:t>
      </w:r>
      <w:r w:rsidRPr="001530F9">
        <w:rPr>
          <w:rFonts w:cs="Times New Roman"/>
          <w:b/>
          <w:sz w:val="26"/>
          <w:szCs w:val="26"/>
        </w:rPr>
        <w:t>m?</w:t>
      </w:r>
    </w:p>
    <w:p w14:paraId="0ED3790B"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UDP không có bư</w:t>
      </w:r>
      <w:r w:rsidRPr="001530F9">
        <w:rPr>
          <w:rFonts w:cs="Times New Roman"/>
          <w:sz w:val="26"/>
          <w:szCs w:val="26"/>
        </w:rPr>
        <w:t>ớ</w:t>
      </w:r>
      <w:r w:rsidRPr="001530F9">
        <w:rPr>
          <w:rFonts w:cs="Times New Roman"/>
          <w:sz w:val="26"/>
          <w:szCs w:val="26"/>
        </w:rPr>
        <w:t>c b</w:t>
      </w:r>
      <w:r w:rsidRPr="001530F9">
        <w:rPr>
          <w:rFonts w:cs="Times New Roman"/>
          <w:sz w:val="26"/>
          <w:szCs w:val="26"/>
        </w:rPr>
        <w:t>ắ</w:t>
      </w:r>
      <w:r w:rsidRPr="001530F9">
        <w:rPr>
          <w:rFonts w:cs="Times New Roman"/>
          <w:sz w:val="26"/>
          <w:szCs w:val="26"/>
        </w:rPr>
        <w:t>t tay rõ ràng; Nmap ph</w:t>
      </w:r>
      <w:r w:rsidRPr="001530F9">
        <w:rPr>
          <w:rFonts w:cs="Times New Roman"/>
          <w:sz w:val="26"/>
          <w:szCs w:val="26"/>
        </w:rPr>
        <w:t>ả</w:t>
      </w:r>
      <w:r w:rsidRPr="001530F9">
        <w:rPr>
          <w:rFonts w:cs="Times New Roman"/>
          <w:sz w:val="26"/>
          <w:szCs w:val="26"/>
        </w:rPr>
        <w:t>i đ</w:t>
      </w:r>
      <w:r w:rsidRPr="001530F9">
        <w:rPr>
          <w:rFonts w:cs="Times New Roman"/>
          <w:sz w:val="26"/>
          <w:szCs w:val="26"/>
        </w:rPr>
        <w:t>ợ</w:t>
      </w:r>
      <w:r w:rsidRPr="001530F9">
        <w:rPr>
          <w:rFonts w:cs="Times New Roman"/>
          <w:sz w:val="26"/>
          <w:szCs w:val="26"/>
        </w:rPr>
        <w:t>i ph</w:t>
      </w:r>
      <w:r w:rsidRPr="001530F9">
        <w:rPr>
          <w:rFonts w:cs="Times New Roman"/>
          <w:sz w:val="26"/>
          <w:szCs w:val="26"/>
        </w:rPr>
        <w:t>ả</w:t>
      </w:r>
      <w:r w:rsidRPr="001530F9">
        <w:rPr>
          <w:rFonts w:cs="Times New Roman"/>
          <w:sz w:val="26"/>
          <w:szCs w:val="26"/>
        </w:rPr>
        <w:t>n h</w:t>
      </w:r>
      <w:r w:rsidRPr="001530F9">
        <w:rPr>
          <w:rFonts w:cs="Times New Roman"/>
          <w:sz w:val="26"/>
          <w:szCs w:val="26"/>
        </w:rPr>
        <w:t>ồ</w:t>
      </w:r>
      <w:r w:rsidRPr="001530F9">
        <w:rPr>
          <w:rFonts w:cs="Times New Roman"/>
          <w:sz w:val="26"/>
          <w:szCs w:val="26"/>
        </w:rPr>
        <w:t>i ho</w:t>
      </w:r>
      <w:r w:rsidRPr="001530F9">
        <w:rPr>
          <w:rFonts w:cs="Times New Roman"/>
          <w:sz w:val="26"/>
          <w:szCs w:val="26"/>
        </w:rPr>
        <w:t>ặ</w:t>
      </w:r>
      <w:r w:rsidRPr="001530F9">
        <w:rPr>
          <w:rFonts w:cs="Times New Roman"/>
          <w:sz w:val="26"/>
          <w:szCs w:val="26"/>
        </w:rPr>
        <w:t>c timeout nên d</w:t>
      </w:r>
      <w:r w:rsidRPr="001530F9">
        <w:rPr>
          <w:rFonts w:cs="Times New Roman"/>
          <w:sz w:val="26"/>
          <w:szCs w:val="26"/>
        </w:rPr>
        <w:t>ễ</w:t>
      </w:r>
      <w:r w:rsidRPr="001530F9">
        <w:rPr>
          <w:rFonts w:cs="Times New Roman"/>
          <w:sz w:val="26"/>
          <w:szCs w:val="26"/>
        </w:rPr>
        <w:t xml:space="preserve"> g</w:t>
      </w:r>
      <w:r w:rsidRPr="001530F9">
        <w:rPr>
          <w:rFonts w:cs="Times New Roman"/>
          <w:sz w:val="26"/>
          <w:szCs w:val="26"/>
        </w:rPr>
        <w:t>ặ</w:t>
      </w:r>
      <w:r w:rsidRPr="001530F9">
        <w:rPr>
          <w:rFonts w:cs="Times New Roman"/>
          <w:sz w:val="26"/>
          <w:szCs w:val="26"/>
        </w:rPr>
        <w:t>p open|filtered.</w:t>
      </w:r>
    </w:p>
    <w:p w14:paraId="61D7469A" w14:textId="77777777" w:rsidR="00856C3E" w:rsidRPr="001530F9" w:rsidRDefault="001530F9">
      <w:pPr>
        <w:rPr>
          <w:rFonts w:cs="Times New Roman"/>
          <w:sz w:val="26"/>
          <w:szCs w:val="26"/>
        </w:rPr>
      </w:pPr>
      <w:r w:rsidRPr="001530F9">
        <w:rPr>
          <w:rFonts w:cs="Times New Roman"/>
          <w:b/>
          <w:sz w:val="26"/>
          <w:szCs w:val="26"/>
        </w:rPr>
        <w:t>6. -sV có tác d</w:t>
      </w:r>
      <w:r w:rsidRPr="001530F9">
        <w:rPr>
          <w:rFonts w:cs="Times New Roman"/>
          <w:b/>
          <w:sz w:val="26"/>
          <w:szCs w:val="26"/>
        </w:rPr>
        <w:t>ụ</w:t>
      </w:r>
      <w:r w:rsidRPr="001530F9">
        <w:rPr>
          <w:rFonts w:cs="Times New Roman"/>
          <w:b/>
          <w:sz w:val="26"/>
          <w:szCs w:val="26"/>
        </w:rPr>
        <w:t>ng gì?</w:t>
      </w:r>
    </w:p>
    <w:p w14:paraId="1ABC7736"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Giúp nh</w:t>
      </w:r>
      <w:r w:rsidRPr="001530F9">
        <w:rPr>
          <w:rFonts w:cs="Times New Roman"/>
          <w:sz w:val="26"/>
          <w:szCs w:val="26"/>
        </w:rPr>
        <w:t>ậ</w:t>
      </w:r>
      <w:r w:rsidRPr="001530F9">
        <w:rPr>
          <w:rFonts w:cs="Times New Roman"/>
          <w:sz w:val="26"/>
          <w:szCs w:val="26"/>
        </w:rPr>
        <w:t>n bi</w:t>
      </w:r>
      <w:r w:rsidRPr="001530F9">
        <w:rPr>
          <w:rFonts w:cs="Times New Roman"/>
          <w:sz w:val="26"/>
          <w:szCs w:val="26"/>
        </w:rPr>
        <w:t>ế</w:t>
      </w:r>
      <w:r w:rsidRPr="001530F9">
        <w:rPr>
          <w:rFonts w:cs="Times New Roman"/>
          <w:sz w:val="26"/>
          <w:szCs w:val="26"/>
        </w:rPr>
        <w:t>t tên và phiên b</w:t>
      </w:r>
      <w:r w:rsidRPr="001530F9">
        <w:rPr>
          <w:rFonts w:cs="Times New Roman"/>
          <w:sz w:val="26"/>
          <w:szCs w:val="26"/>
        </w:rPr>
        <w:t>ả</w:t>
      </w:r>
      <w:r w:rsidRPr="001530F9">
        <w:rPr>
          <w:rFonts w:cs="Times New Roman"/>
          <w:sz w:val="26"/>
          <w:szCs w:val="26"/>
        </w:rPr>
        <w:t>n d</w:t>
      </w:r>
      <w:r w:rsidRPr="001530F9">
        <w:rPr>
          <w:rFonts w:cs="Times New Roman"/>
          <w:sz w:val="26"/>
          <w:szCs w:val="26"/>
        </w:rPr>
        <w:t>ị</w:t>
      </w:r>
      <w:r w:rsidRPr="001530F9">
        <w:rPr>
          <w:rFonts w:cs="Times New Roman"/>
          <w:sz w:val="26"/>
          <w:szCs w:val="26"/>
        </w:rPr>
        <w:t>ch v</w:t>
      </w:r>
      <w:r w:rsidRPr="001530F9">
        <w:rPr>
          <w:rFonts w:cs="Times New Roman"/>
          <w:sz w:val="26"/>
          <w:szCs w:val="26"/>
        </w:rPr>
        <w:t>ụ</w:t>
      </w:r>
      <w:r w:rsidRPr="001530F9">
        <w:rPr>
          <w:rFonts w:cs="Times New Roman"/>
          <w:sz w:val="26"/>
          <w:szCs w:val="26"/>
        </w:rPr>
        <w:t xml:space="preserve"> đ</w:t>
      </w:r>
      <w:r w:rsidRPr="001530F9">
        <w:rPr>
          <w:rFonts w:cs="Times New Roman"/>
          <w:sz w:val="26"/>
          <w:szCs w:val="26"/>
        </w:rPr>
        <w:t>ể</w:t>
      </w:r>
      <w:r w:rsidRPr="001530F9">
        <w:rPr>
          <w:rFonts w:cs="Times New Roman"/>
          <w:sz w:val="26"/>
          <w:szCs w:val="26"/>
        </w:rPr>
        <w:t xml:space="preserve"> đánh giá r</w:t>
      </w:r>
      <w:r w:rsidRPr="001530F9">
        <w:rPr>
          <w:rFonts w:cs="Times New Roman"/>
          <w:sz w:val="26"/>
          <w:szCs w:val="26"/>
        </w:rPr>
        <w:t>ủ</w:t>
      </w:r>
      <w:r w:rsidRPr="001530F9">
        <w:rPr>
          <w:rFonts w:cs="Times New Roman"/>
          <w:sz w:val="26"/>
          <w:szCs w:val="26"/>
        </w:rPr>
        <w:t>i ro. Ch</w:t>
      </w:r>
      <w:r w:rsidRPr="001530F9">
        <w:rPr>
          <w:rFonts w:cs="Times New Roman"/>
          <w:sz w:val="26"/>
          <w:szCs w:val="26"/>
        </w:rPr>
        <w:t>ỉ</w:t>
      </w:r>
      <w:r w:rsidRPr="001530F9">
        <w:rPr>
          <w:rFonts w:cs="Times New Roman"/>
          <w:sz w:val="26"/>
          <w:szCs w:val="26"/>
        </w:rPr>
        <w:t xml:space="preserve"> bi</w:t>
      </w:r>
      <w:r w:rsidRPr="001530F9">
        <w:rPr>
          <w:rFonts w:cs="Times New Roman"/>
          <w:sz w:val="26"/>
          <w:szCs w:val="26"/>
        </w:rPr>
        <w:t>ế</w:t>
      </w:r>
      <w:r w:rsidRPr="001530F9">
        <w:rPr>
          <w:rFonts w:cs="Times New Roman"/>
          <w:sz w:val="26"/>
          <w:szCs w:val="26"/>
        </w:rPr>
        <w:t>t c</w:t>
      </w:r>
      <w:r w:rsidRPr="001530F9">
        <w:rPr>
          <w:rFonts w:cs="Times New Roman"/>
          <w:sz w:val="26"/>
          <w:szCs w:val="26"/>
        </w:rPr>
        <w:t>ổ</w:t>
      </w:r>
      <w:r w:rsidRPr="001530F9">
        <w:rPr>
          <w:rFonts w:cs="Times New Roman"/>
          <w:sz w:val="26"/>
          <w:szCs w:val="26"/>
        </w:rPr>
        <w:t>ng 80 m</w:t>
      </w:r>
      <w:r w:rsidRPr="001530F9">
        <w:rPr>
          <w:rFonts w:cs="Times New Roman"/>
          <w:sz w:val="26"/>
          <w:szCs w:val="26"/>
        </w:rPr>
        <w:t>ở</w:t>
      </w:r>
      <w:r w:rsidRPr="001530F9">
        <w:rPr>
          <w:rFonts w:cs="Times New Roman"/>
          <w:sz w:val="26"/>
          <w:szCs w:val="26"/>
        </w:rPr>
        <w:t xml:space="preserve"> chưa bi</w:t>
      </w:r>
      <w:r w:rsidRPr="001530F9">
        <w:rPr>
          <w:rFonts w:cs="Times New Roman"/>
          <w:sz w:val="26"/>
          <w:szCs w:val="26"/>
        </w:rPr>
        <w:t>ế</w:t>
      </w:r>
      <w:r w:rsidRPr="001530F9">
        <w:rPr>
          <w:rFonts w:cs="Times New Roman"/>
          <w:sz w:val="26"/>
          <w:szCs w:val="26"/>
        </w:rPr>
        <w:t>t đang ch</w:t>
      </w:r>
      <w:r w:rsidRPr="001530F9">
        <w:rPr>
          <w:rFonts w:cs="Times New Roman"/>
          <w:sz w:val="26"/>
          <w:szCs w:val="26"/>
        </w:rPr>
        <w:t>ạ</w:t>
      </w:r>
      <w:r w:rsidRPr="001530F9">
        <w:rPr>
          <w:rFonts w:cs="Times New Roman"/>
          <w:sz w:val="26"/>
          <w:szCs w:val="26"/>
        </w:rPr>
        <w:t>y ph</w:t>
      </w:r>
      <w:r w:rsidRPr="001530F9">
        <w:rPr>
          <w:rFonts w:cs="Times New Roman"/>
          <w:sz w:val="26"/>
          <w:szCs w:val="26"/>
        </w:rPr>
        <w:t>ầ</w:t>
      </w:r>
      <w:r w:rsidRPr="001530F9">
        <w:rPr>
          <w:rFonts w:cs="Times New Roman"/>
          <w:sz w:val="26"/>
          <w:szCs w:val="26"/>
        </w:rPr>
        <w:t>n m</w:t>
      </w:r>
      <w:r w:rsidRPr="001530F9">
        <w:rPr>
          <w:rFonts w:cs="Times New Roman"/>
          <w:sz w:val="26"/>
          <w:szCs w:val="26"/>
        </w:rPr>
        <w:t>ề</w:t>
      </w:r>
      <w:r w:rsidRPr="001530F9">
        <w:rPr>
          <w:rFonts w:cs="Times New Roman"/>
          <w:sz w:val="26"/>
          <w:szCs w:val="26"/>
        </w:rPr>
        <w:t>m nào.</w:t>
      </w:r>
    </w:p>
    <w:p w14:paraId="4B36105C" w14:textId="77777777" w:rsidR="00856C3E" w:rsidRPr="001530F9" w:rsidRDefault="001530F9">
      <w:pPr>
        <w:rPr>
          <w:rFonts w:cs="Times New Roman"/>
          <w:sz w:val="26"/>
          <w:szCs w:val="26"/>
        </w:rPr>
      </w:pPr>
      <w:r w:rsidRPr="001530F9">
        <w:rPr>
          <w:rFonts w:cs="Times New Roman"/>
          <w:b/>
          <w:sz w:val="26"/>
          <w:szCs w:val="26"/>
        </w:rPr>
        <w:t>7. H</w:t>
      </w:r>
      <w:r w:rsidRPr="001530F9">
        <w:rPr>
          <w:rFonts w:cs="Times New Roman"/>
          <w:b/>
          <w:sz w:val="26"/>
          <w:szCs w:val="26"/>
        </w:rPr>
        <w:t>ạ</w:t>
      </w:r>
      <w:r w:rsidRPr="001530F9">
        <w:rPr>
          <w:rFonts w:cs="Times New Roman"/>
          <w:b/>
          <w:sz w:val="26"/>
          <w:szCs w:val="26"/>
        </w:rPr>
        <w:t>n ch</w:t>
      </w:r>
      <w:r w:rsidRPr="001530F9">
        <w:rPr>
          <w:rFonts w:cs="Times New Roman"/>
          <w:b/>
          <w:sz w:val="26"/>
          <w:szCs w:val="26"/>
        </w:rPr>
        <w:t>ế</w:t>
      </w:r>
      <w:r w:rsidRPr="001530F9">
        <w:rPr>
          <w:rFonts w:cs="Times New Roman"/>
          <w:b/>
          <w:sz w:val="26"/>
          <w:szCs w:val="26"/>
        </w:rPr>
        <w:t xml:space="preserve"> c</w:t>
      </w:r>
      <w:r w:rsidRPr="001530F9">
        <w:rPr>
          <w:rFonts w:cs="Times New Roman"/>
          <w:b/>
          <w:sz w:val="26"/>
          <w:szCs w:val="26"/>
        </w:rPr>
        <w:t>ủ</w:t>
      </w:r>
      <w:r w:rsidRPr="001530F9">
        <w:rPr>
          <w:rFonts w:cs="Times New Roman"/>
          <w:b/>
          <w:sz w:val="26"/>
          <w:szCs w:val="26"/>
        </w:rPr>
        <w:t>a -O là gì?</w:t>
      </w:r>
    </w:p>
    <w:p w14:paraId="741E66AC"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-O ch</w:t>
      </w:r>
      <w:r w:rsidRPr="001530F9">
        <w:rPr>
          <w:rFonts w:cs="Times New Roman"/>
          <w:sz w:val="26"/>
          <w:szCs w:val="26"/>
        </w:rPr>
        <w:t>ỉ</w:t>
      </w:r>
      <w:r w:rsidRPr="001530F9">
        <w:rPr>
          <w:rFonts w:cs="Times New Roman"/>
          <w:sz w:val="26"/>
          <w:szCs w:val="26"/>
        </w:rPr>
        <w:t xml:space="preserve"> suy đoán t</w:t>
      </w:r>
      <w:r w:rsidRPr="001530F9">
        <w:rPr>
          <w:rFonts w:cs="Times New Roman"/>
          <w:sz w:val="26"/>
          <w:szCs w:val="26"/>
        </w:rPr>
        <w:t>ừ</w:t>
      </w:r>
      <w:r w:rsidRPr="001530F9">
        <w:rPr>
          <w:rFonts w:cs="Times New Roman"/>
          <w:sz w:val="26"/>
          <w:szCs w:val="26"/>
        </w:rPr>
        <w:t xml:space="preserve"> ph</w:t>
      </w:r>
      <w:r w:rsidRPr="001530F9">
        <w:rPr>
          <w:rFonts w:cs="Times New Roman"/>
          <w:sz w:val="26"/>
          <w:szCs w:val="26"/>
        </w:rPr>
        <w:t>ả</w:t>
      </w:r>
      <w:r w:rsidRPr="001530F9">
        <w:rPr>
          <w:rFonts w:cs="Times New Roman"/>
          <w:sz w:val="26"/>
          <w:szCs w:val="26"/>
        </w:rPr>
        <w:t>n h</w:t>
      </w:r>
      <w:r w:rsidRPr="001530F9">
        <w:rPr>
          <w:rFonts w:cs="Times New Roman"/>
          <w:sz w:val="26"/>
          <w:szCs w:val="26"/>
        </w:rPr>
        <w:t>ồ</w:t>
      </w:r>
      <w:r w:rsidRPr="001530F9">
        <w:rPr>
          <w:rFonts w:cs="Times New Roman"/>
          <w:sz w:val="26"/>
          <w:szCs w:val="26"/>
        </w:rPr>
        <w:t>i m</w:t>
      </w:r>
      <w:r w:rsidRPr="001530F9">
        <w:rPr>
          <w:rFonts w:cs="Times New Roman"/>
          <w:sz w:val="26"/>
          <w:szCs w:val="26"/>
        </w:rPr>
        <w:t>ạ</w:t>
      </w:r>
      <w:r w:rsidRPr="001530F9">
        <w:rPr>
          <w:rFonts w:cs="Times New Roman"/>
          <w:sz w:val="26"/>
          <w:szCs w:val="26"/>
        </w:rPr>
        <w:t>ng, k</w:t>
      </w:r>
      <w:r w:rsidRPr="001530F9">
        <w:rPr>
          <w:rFonts w:cs="Times New Roman"/>
          <w:sz w:val="26"/>
          <w:szCs w:val="26"/>
        </w:rPr>
        <w:t>ế</w:t>
      </w:r>
      <w:r w:rsidRPr="001530F9">
        <w:rPr>
          <w:rFonts w:cs="Times New Roman"/>
          <w:sz w:val="26"/>
          <w:szCs w:val="26"/>
        </w:rPr>
        <w:t>t qu</w:t>
      </w:r>
      <w:r w:rsidRPr="001530F9">
        <w:rPr>
          <w:rFonts w:cs="Times New Roman"/>
          <w:sz w:val="26"/>
          <w:szCs w:val="26"/>
        </w:rPr>
        <w:t>ả</w:t>
      </w:r>
      <w:r w:rsidRPr="001530F9">
        <w:rPr>
          <w:rFonts w:cs="Times New Roman"/>
          <w:sz w:val="26"/>
          <w:szCs w:val="26"/>
        </w:rPr>
        <w:t xml:space="preserve"> có th</w:t>
      </w:r>
      <w:r w:rsidRPr="001530F9">
        <w:rPr>
          <w:rFonts w:cs="Times New Roman"/>
          <w:sz w:val="26"/>
          <w:szCs w:val="26"/>
        </w:rPr>
        <w:t>ể</w:t>
      </w:r>
      <w:r w:rsidRPr="001530F9">
        <w:rPr>
          <w:rFonts w:cs="Times New Roman"/>
          <w:sz w:val="26"/>
          <w:szCs w:val="26"/>
        </w:rPr>
        <w:t xml:space="preserve"> sai do firewall, NAT ho</w:t>
      </w:r>
      <w:r w:rsidRPr="001530F9">
        <w:rPr>
          <w:rFonts w:cs="Times New Roman"/>
          <w:sz w:val="26"/>
          <w:szCs w:val="26"/>
        </w:rPr>
        <w:t>ặ</w:t>
      </w:r>
      <w:r w:rsidRPr="001530F9">
        <w:rPr>
          <w:rFonts w:cs="Times New Roman"/>
          <w:sz w:val="26"/>
          <w:szCs w:val="26"/>
        </w:rPr>
        <w:t>c thi</w:t>
      </w:r>
      <w:r w:rsidRPr="001530F9">
        <w:rPr>
          <w:rFonts w:cs="Times New Roman"/>
          <w:sz w:val="26"/>
          <w:szCs w:val="26"/>
        </w:rPr>
        <w:t>ế</w:t>
      </w:r>
      <w:r w:rsidRPr="001530F9">
        <w:rPr>
          <w:rFonts w:cs="Times New Roman"/>
          <w:sz w:val="26"/>
          <w:szCs w:val="26"/>
        </w:rPr>
        <w:t>u c</w:t>
      </w:r>
      <w:r w:rsidRPr="001530F9">
        <w:rPr>
          <w:rFonts w:cs="Times New Roman"/>
          <w:sz w:val="26"/>
          <w:szCs w:val="26"/>
        </w:rPr>
        <w:t>ổ</w:t>
      </w:r>
      <w:r w:rsidRPr="001530F9">
        <w:rPr>
          <w:rFonts w:cs="Times New Roman"/>
          <w:sz w:val="26"/>
          <w:szCs w:val="26"/>
        </w:rPr>
        <w:t>ng phù h</w:t>
      </w:r>
      <w:r w:rsidRPr="001530F9">
        <w:rPr>
          <w:rFonts w:cs="Times New Roman"/>
          <w:sz w:val="26"/>
          <w:szCs w:val="26"/>
        </w:rPr>
        <w:t>ợ</w:t>
      </w:r>
      <w:r w:rsidRPr="001530F9">
        <w:rPr>
          <w:rFonts w:cs="Times New Roman"/>
          <w:sz w:val="26"/>
          <w:szCs w:val="26"/>
        </w:rPr>
        <w:t>p.</w:t>
      </w:r>
    </w:p>
    <w:p w14:paraId="4D55B8BD" w14:textId="77777777" w:rsidR="00856C3E" w:rsidRPr="001530F9" w:rsidRDefault="001530F9">
      <w:pPr>
        <w:rPr>
          <w:rFonts w:cs="Times New Roman"/>
          <w:sz w:val="26"/>
          <w:szCs w:val="26"/>
        </w:rPr>
      </w:pPr>
      <w:r w:rsidRPr="001530F9">
        <w:rPr>
          <w:rFonts w:cs="Times New Roman"/>
          <w:b/>
          <w:sz w:val="26"/>
          <w:szCs w:val="26"/>
        </w:rPr>
        <w:t>8. NSE timeout có nghĩa là không có l</w:t>
      </w:r>
      <w:r w:rsidRPr="001530F9">
        <w:rPr>
          <w:rFonts w:cs="Times New Roman"/>
          <w:b/>
          <w:sz w:val="26"/>
          <w:szCs w:val="26"/>
        </w:rPr>
        <w:t>ỗ</w:t>
      </w:r>
      <w:r w:rsidRPr="001530F9">
        <w:rPr>
          <w:rFonts w:cs="Times New Roman"/>
          <w:b/>
          <w:sz w:val="26"/>
          <w:szCs w:val="26"/>
        </w:rPr>
        <w:t xml:space="preserve"> h</w:t>
      </w:r>
      <w:r w:rsidRPr="001530F9">
        <w:rPr>
          <w:rFonts w:cs="Times New Roman"/>
          <w:b/>
          <w:sz w:val="26"/>
          <w:szCs w:val="26"/>
        </w:rPr>
        <w:t>ổ</w:t>
      </w:r>
      <w:r w:rsidRPr="001530F9">
        <w:rPr>
          <w:rFonts w:cs="Times New Roman"/>
          <w:b/>
          <w:sz w:val="26"/>
          <w:szCs w:val="26"/>
        </w:rPr>
        <w:t>ng không?</w:t>
      </w:r>
    </w:p>
    <w:p w14:paraId="6C9D05FF" w14:textId="77777777" w:rsidR="00856C3E" w:rsidRPr="001530F9" w:rsidRDefault="001530F9">
      <w:pPr>
        <w:rPr>
          <w:rFonts w:cs="Times New Roman"/>
          <w:sz w:val="26"/>
          <w:szCs w:val="26"/>
        </w:rPr>
      </w:pPr>
      <w:r w:rsidRPr="001530F9">
        <w:rPr>
          <w:rFonts w:cs="Times New Roman"/>
          <w:sz w:val="26"/>
          <w:szCs w:val="26"/>
        </w:rPr>
        <w:lastRenderedPageBreak/>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Không. Timeout ch</w:t>
      </w:r>
      <w:r w:rsidRPr="001530F9">
        <w:rPr>
          <w:rFonts w:cs="Times New Roman"/>
          <w:sz w:val="26"/>
          <w:szCs w:val="26"/>
        </w:rPr>
        <w:t>ỉ</w:t>
      </w:r>
      <w:r w:rsidRPr="001530F9">
        <w:rPr>
          <w:rFonts w:cs="Times New Roman"/>
          <w:sz w:val="26"/>
          <w:szCs w:val="26"/>
        </w:rPr>
        <w:t xml:space="preserve"> cho th</w:t>
      </w:r>
      <w:r w:rsidRPr="001530F9">
        <w:rPr>
          <w:rFonts w:cs="Times New Roman"/>
          <w:sz w:val="26"/>
          <w:szCs w:val="26"/>
        </w:rPr>
        <w:t>ấ</w:t>
      </w:r>
      <w:r w:rsidRPr="001530F9">
        <w:rPr>
          <w:rFonts w:cs="Times New Roman"/>
          <w:sz w:val="26"/>
          <w:szCs w:val="26"/>
        </w:rPr>
        <w:t>y script chưa ki</w:t>
      </w:r>
      <w:r w:rsidRPr="001530F9">
        <w:rPr>
          <w:rFonts w:cs="Times New Roman"/>
          <w:sz w:val="26"/>
          <w:szCs w:val="26"/>
        </w:rPr>
        <w:t>ể</w:t>
      </w:r>
      <w:r w:rsidRPr="001530F9">
        <w:rPr>
          <w:rFonts w:cs="Times New Roman"/>
          <w:sz w:val="26"/>
          <w:szCs w:val="26"/>
        </w:rPr>
        <w:t>m tra đư</w:t>
      </w:r>
      <w:r w:rsidRPr="001530F9">
        <w:rPr>
          <w:rFonts w:cs="Times New Roman"/>
          <w:sz w:val="26"/>
          <w:szCs w:val="26"/>
        </w:rPr>
        <w:t>ợ</w:t>
      </w:r>
      <w:r w:rsidRPr="001530F9">
        <w:rPr>
          <w:rFonts w:cs="Times New Roman"/>
          <w:sz w:val="26"/>
          <w:szCs w:val="26"/>
        </w:rPr>
        <w:t xml:space="preserve">c, </w:t>
      </w:r>
      <w:r w:rsidRPr="001530F9">
        <w:rPr>
          <w:rFonts w:cs="Times New Roman"/>
          <w:sz w:val="26"/>
          <w:szCs w:val="26"/>
        </w:rPr>
        <w:t>c</w:t>
      </w:r>
      <w:r w:rsidRPr="001530F9">
        <w:rPr>
          <w:rFonts w:cs="Times New Roman"/>
          <w:sz w:val="26"/>
          <w:szCs w:val="26"/>
        </w:rPr>
        <w:t>ầ</w:t>
      </w:r>
      <w:r w:rsidRPr="001530F9">
        <w:rPr>
          <w:rFonts w:cs="Times New Roman"/>
          <w:sz w:val="26"/>
          <w:szCs w:val="26"/>
        </w:rPr>
        <w:t>n xem k</w:t>
      </w:r>
      <w:r w:rsidRPr="001530F9">
        <w:rPr>
          <w:rFonts w:cs="Times New Roman"/>
          <w:sz w:val="26"/>
          <w:szCs w:val="26"/>
        </w:rPr>
        <w:t>ế</w:t>
      </w:r>
      <w:r w:rsidRPr="001530F9">
        <w:rPr>
          <w:rFonts w:cs="Times New Roman"/>
          <w:sz w:val="26"/>
          <w:szCs w:val="26"/>
        </w:rPr>
        <w:t>t n</w:t>
      </w:r>
      <w:r w:rsidRPr="001530F9">
        <w:rPr>
          <w:rFonts w:cs="Times New Roman"/>
          <w:sz w:val="26"/>
          <w:szCs w:val="26"/>
        </w:rPr>
        <w:t>ố</w:t>
      </w:r>
      <w:r w:rsidRPr="001530F9">
        <w:rPr>
          <w:rFonts w:cs="Times New Roman"/>
          <w:sz w:val="26"/>
          <w:szCs w:val="26"/>
        </w:rPr>
        <w:t>i và ch</w:t>
      </w:r>
      <w:r w:rsidRPr="001530F9">
        <w:rPr>
          <w:rFonts w:cs="Times New Roman"/>
          <w:sz w:val="26"/>
          <w:szCs w:val="26"/>
        </w:rPr>
        <w:t>ạ</w:t>
      </w:r>
      <w:r w:rsidRPr="001530F9">
        <w:rPr>
          <w:rFonts w:cs="Times New Roman"/>
          <w:sz w:val="26"/>
          <w:szCs w:val="26"/>
        </w:rPr>
        <w:t>y l</w:t>
      </w:r>
      <w:r w:rsidRPr="001530F9">
        <w:rPr>
          <w:rFonts w:cs="Times New Roman"/>
          <w:sz w:val="26"/>
          <w:szCs w:val="26"/>
        </w:rPr>
        <w:t>ạ</w:t>
      </w:r>
      <w:r w:rsidRPr="001530F9">
        <w:rPr>
          <w:rFonts w:cs="Times New Roman"/>
          <w:sz w:val="26"/>
          <w:szCs w:val="26"/>
        </w:rPr>
        <w:t>i trong ph</w:t>
      </w:r>
      <w:r w:rsidRPr="001530F9">
        <w:rPr>
          <w:rFonts w:cs="Times New Roman"/>
          <w:sz w:val="26"/>
          <w:szCs w:val="26"/>
        </w:rPr>
        <w:t>ạ</w:t>
      </w:r>
      <w:r w:rsidRPr="001530F9">
        <w:rPr>
          <w:rFonts w:cs="Times New Roman"/>
          <w:sz w:val="26"/>
          <w:szCs w:val="26"/>
        </w:rPr>
        <w:t>m vi cho phép.</w:t>
      </w:r>
    </w:p>
    <w:p w14:paraId="5EFBF195" w14:textId="77777777" w:rsidR="00856C3E" w:rsidRPr="001530F9" w:rsidRDefault="001530F9">
      <w:pPr>
        <w:rPr>
          <w:rFonts w:cs="Times New Roman"/>
          <w:sz w:val="26"/>
          <w:szCs w:val="26"/>
        </w:rPr>
      </w:pPr>
      <w:r w:rsidRPr="001530F9">
        <w:rPr>
          <w:rFonts w:cs="Times New Roman"/>
          <w:b/>
          <w:sz w:val="26"/>
          <w:szCs w:val="26"/>
        </w:rPr>
        <w:t>9. Hardening có hi</w:t>
      </w:r>
      <w:r w:rsidRPr="001530F9">
        <w:rPr>
          <w:rFonts w:cs="Times New Roman"/>
          <w:b/>
          <w:sz w:val="26"/>
          <w:szCs w:val="26"/>
        </w:rPr>
        <w:t>ệ</w:t>
      </w:r>
      <w:r w:rsidRPr="001530F9">
        <w:rPr>
          <w:rFonts w:cs="Times New Roman"/>
          <w:b/>
          <w:sz w:val="26"/>
          <w:szCs w:val="26"/>
        </w:rPr>
        <w:t>u l</w:t>
      </w:r>
      <w:r w:rsidRPr="001530F9">
        <w:rPr>
          <w:rFonts w:cs="Times New Roman"/>
          <w:b/>
          <w:sz w:val="26"/>
          <w:szCs w:val="26"/>
        </w:rPr>
        <w:t>ự</w:t>
      </w:r>
      <w:r w:rsidRPr="001530F9">
        <w:rPr>
          <w:rFonts w:cs="Times New Roman"/>
          <w:b/>
          <w:sz w:val="26"/>
          <w:szCs w:val="26"/>
        </w:rPr>
        <w:t>c khi nào?</w:t>
      </w:r>
    </w:p>
    <w:p w14:paraId="026FDB57"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Ví d</w:t>
      </w:r>
      <w:r w:rsidRPr="001530F9">
        <w:rPr>
          <w:rFonts w:cs="Times New Roman"/>
          <w:sz w:val="26"/>
          <w:szCs w:val="26"/>
        </w:rPr>
        <w:t>ụ</w:t>
      </w:r>
      <w:r w:rsidRPr="001530F9">
        <w:rPr>
          <w:rFonts w:cs="Times New Roman"/>
          <w:sz w:val="26"/>
          <w:szCs w:val="26"/>
        </w:rPr>
        <w:t xml:space="preserve"> trư</w:t>
      </w:r>
      <w:r w:rsidRPr="001530F9">
        <w:rPr>
          <w:rFonts w:cs="Times New Roman"/>
          <w:sz w:val="26"/>
          <w:szCs w:val="26"/>
        </w:rPr>
        <w:t>ớ</w:t>
      </w:r>
      <w:r w:rsidRPr="001530F9">
        <w:rPr>
          <w:rFonts w:cs="Times New Roman"/>
          <w:sz w:val="26"/>
          <w:szCs w:val="26"/>
        </w:rPr>
        <w:t>c khi ch</w:t>
      </w:r>
      <w:r w:rsidRPr="001530F9">
        <w:rPr>
          <w:rFonts w:cs="Times New Roman"/>
          <w:sz w:val="26"/>
          <w:szCs w:val="26"/>
        </w:rPr>
        <w:t>ỉ</w:t>
      </w:r>
      <w:r w:rsidRPr="001530F9">
        <w:rPr>
          <w:rFonts w:cs="Times New Roman"/>
          <w:sz w:val="26"/>
          <w:szCs w:val="26"/>
        </w:rPr>
        <w:t>nh c</w:t>
      </w:r>
      <w:r w:rsidRPr="001530F9">
        <w:rPr>
          <w:rFonts w:cs="Times New Roman"/>
          <w:sz w:val="26"/>
          <w:szCs w:val="26"/>
        </w:rPr>
        <w:t>ổ</w:t>
      </w:r>
      <w:r w:rsidRPr="001530F9">
        <w:rPr>
          <w:rFonts w:cs="Times New Roman"/>
          <w:sz w:val="26"/>
          <w:szCs w:val="26"/>
        </w:rPr>
        <w:t>ng open, sau khi t</w:t>
      </w:r>
      <w:r w:rsidRPr="001530F9">
        <w:rPr>
          <w:rFonts w:cs="Times New Roman"/>
          <w:sz w:val="26"/>
          <w:szCs w:val="26"/>
        </w:rPr>
        <w:t>ắ</w:t>
      </w:r>
      <w:r w:rsidRPr="001530F9">
        <w:rPr>
          <w:rFonts w:cs="Times New Roman"/>
          <w:sz w:val="26"/>
          <w:szCs w:val="26"/>
        </w:rPr>
        <w:t>t d</w:t>
      </w:r>
      <w:r w:rsidRPr="001530F9">
        <w:rPr>
          <w:rFonts w:cs="Times New Roman"/>
          <w:sz w:val="26"/>
          <w:szCs w:val="26"/>
        </w:rPr>
        <w:t>ị</w:t>
      </w:r>
      <w:r w:rsidRPr="001530F9">
        <w:rPr>
          <w:rFonts w:cs="Times New Roman"/>
          <w:sz w:val="26"/>
          <w:szCs w:val="26"/>
        </w:rPr>
        <w:t>ch v</w:t>
      </w:r>
      <w:r w:rsidRPr="001530F9">
        <w:rPr>
          <w:rFonts w:cs="Times New Roman"/>
          <w:sz w:val="26"/>
          <w:szCs w:val="26"/>
        </w:rPr>
        <w:t>ụ</w:t>
      </w:r>
      <w:r w:rsidRPr="001530F9">
        <w:rPr>
          <w:rFonts w:cs="Times New Roman"/>
          <w:sz w:val="26"/>
          <w:szCs w:val="26"/>
        </w:rPr>
        <w:t xml:space="preserve"> thì thành closed ho</w:t>
      </w:r>
      <w:r w:rsidRPr="001530F9">
        <w:rPr>
          <w:rFonts w:cs="Times New Roman"/>
          <w:sz w:val="26"/>
          <w:szCs w:val="26"/>
        </w:rPr>
        <w:t>ặ</w:t>
      </w:r>
      <w:r w:rsidRPr="001530F9">
        <w:rPr>
          <w:rFonts w:cs="Times New Roman"/>
          <w:sz w:val="26"/>
          <w:szCs w:val="26"/>
        </w:rPr>
        <w:t>c sau khi b</w:t>
      </w:r>
      <w:r w:rsidRPr="001530F9">
        <w:rPr>
          <w:rFonts w:cs="Times New Roman"/>
          <w:sz w:val="26"/>
          <w:szCs w:val="26"/>
        </w:rPr>
        <w:t>ậ</w:t>
      </w:r>
      <w:r w:rsidRPr="001530F9">
        <w:rPr>
          <w:rFonts w:cs="Times New Roman"/>
          <w:sz w:val="26"/>
          <w:szCs w:val="26"/>
        </w:rPr>
        <w:t>t firewall thì filtered.</w:t>
      </w:r>
    </w:p>
    <w:p w14:paraId="183E55E6" w14:textId="77777777" w:rsidR="00856C3E" w:rsidRPr="001530F9" w:rsidRDefault="001530F9">
      <w:pPr>
        <w:rPr>
          <w:rFonts w:cs="Times New Roman"/>
          <w:sz w:val="26"/>
          <w:szCs w:val="26"/>
        </w:rPr>
      </w:pPr>
      <w:r w:rsidRPr="001530F9">
        <w:rPr>
          <w:rFonts w:cs="Times New Roman"/>
          <w:b/>
          <w:sz w:val="26"/>
          <w:szCs w:val="26"/>
        </w:rPr>
        <w:t>10. Ba cách gi</w:t>
      </w:r>
      <w:r w:rsidRPr="001530F9">
        <w:rPr>
          <w:rFonts w:cs="Times New Roman"/>
          <w:b/>
          <w:sz w:val="26"/>
          <w:szCs w:val="26"/>
        </w:rPr>
        <w:t>ả</w:t>
      </w:r>
      <w:r w:rsidRPr="001530F9">
        <w:rPr>
          <w:rFonts w:cs="Times New Roman"/>
          <w:b/>
          <w:sz w:val="26"/>
          <w:szCs w:val="26"/>
        </w:rPr>
        <w:t>m b</w:t>
      </w:r>
      <w:r w:rsidRPr="001530F9">
        <w:rPr>
          <w:rFonts w:cs="Times New Roman"/>
          <w:b/>
          <w:sz w:val="26"/>
          <w:szCs w:val="26"/>
        </w:rPr>
        <w:t>ề</w:t>
      </w:r>
      <w:r w:rsidRPr="001530F9">
        <w:rPr>
          <w:rFonts w:cs="Times New Roman"/>
          <w:b/>
          <w:sz w:val="26"/>
          <w:szCs w:val="26"/>
        </w:rPr>
        <w:t xml:space="preserve"> m</w:t>
      </w:r>
      <w:r w:rsidRPr="001530F9">
        <w:rPr>
          <w:rFonts w:cs="Times New Roman"/>
          <w:b/>
          <w:sz w:val="26"/>
          <w:szCs w:val="26"/>
        </w:rPr>
        <w:t>ặ</w:t>
      </w:r>
      <w:r w:rsidRPr="001530F9">
        <w:rPr>
          <w:rFonts w:cs="Times New Roman"/>
          <w:b/>
          <w:sz w:val="26"/>
          <w:szCs w:val="26"/>
        </w:rPr>
        <w:t>t t</w:t>
      </w:r>
      <w:r w:rsidRPr="001530F9">
        <w:rPr>
          <w:rFonts w:cs="Times New Roman"/>
          <w:b/>
          <w:sz w:val="26"/>
          <w:szCs w:val="26"/>
        </w:rPr>
        <w:t>ấ</w:t>
      </w:r>
      <w:r w:rsidRPr="001530F9">
        <w:rPr>
          <w:rFonts w:cs="Times New Roman"/>
          <w:b/>
          <w:sz w:val="26"/>
          <w:szCs w:val="26"/>
        </w:rPr>
        <w:t>n công?</w:t>
      </w:r>
    </w:p>
    <w:p w14:paraId="2A72225D" w14:textId="77777777" w:rsidR="00856C3E" w:rsidRPr="001530F9" w:rsidRDefault="001530F9">
      <w:pPr>
        <w:rPr>
          <w:rFonts w:cs="Times New Roman"/>
          <w:sz w:val="26"/>
          <w:szCs w:val="26"/>
        </w:rPr>
      </w:pPr>
      <w:r w:rsidRPr="001530F9">
        <w:rPr>
          <w:rFonts w:cs="Times New Roman"/>
          <w:sz w:val="26"/>
          <w:szCs w:val="26"/>
        </w:rPr>
        <w:t>Tr</w:t>
      </w:r>
      <w:r w:rsidRPr="001530F9">
        <w:rPr>
          <w:rFonts w:cs="Times New Roman"/>
          <w:sz w:val="26"/>
          <w:szCs w:val="26"/>
        </w:rPr>
        <w:t>ả</w:t>
      </w:r>
      <w:r w:rsidRPr="001530F9">
        <w:rPr>
          <w:rFonts w:cs="Times New Roman"/>
          <w:sz w:val="26"/>
          <w:szCs w:val="26"/>
        </w:rPr>
        <w:t xml:space="preserve"> l</w:t>
      </w:r>
      <w:r w:rsidRPr="001530F9">
        <w:rPr>
          <w:rFonts w:cs="Times New Roman"/>
          <w:sz w:val="26"/>
          <w:szCs w:val="26"/>
        </w:rPr>
        <w:t>ờ</w:t>
      </w:r>
      <w:r w:rsidRPr="001530F9">
        <w:rPr>
          <w:rFonts w:cs="Times New Roman"/>
          <w:sz w:val="26"/>
          <w:szCs w:val="26"/>
        </w:rPr>
        <w:t>i: T</w:t>
      </w:r>
      <w:r w:rsidRPr="001530F9">
        <w:rPr>
          <w:rFonts w:cs="Times New Roman"/>
          <w:sz w:val="26"/>
          <w:szCs w:val="26"/>
        </w:rPr>
        <w:t>ắ</w:t>
      </w:r>
      <w:r w:rsidRPr="001530F9">
        <w:rPr>
          <w:rFonts w:cs="Times New Roman"/>
          <w:sz w:val="26"/>
          <w:szCs w:val="26"/>
        </w:rPr>
        <w:t>t d</w:t>
      </w:r>
      <w:r w:rsidRPr="001530F9">
        <w:rPr>
          <w:rFonts w:cs="Times New Roman"/>
          <w:sz w:val="26"/>
          <w:szCs w:val="26"/>
        </w:rPr>
        <w:t>ị</w:t>
      </w:r>
      <w:r w:rsidRPr="001530F9">
        <w:rPr>
          <w:rFonts w:cs="Times New Roman"/>
          <w:sz w:val="26"/>
          <w:szCs w:val="26"/>
        </w:rPr>
        <w:t>ch</w:t>
      </w:r>
      <w:r w:rsidRPr="001530F9">
        <w:rPr>
          <w:rFonts w:cs="Times New Roman"/>
          <w:sz w:val="26"/>
          <w:szCs w:val="26"/>
        </w:rPr>
        <w:t xml:space="preserve"> v</w:t>
      </w:r>
      <w:r w:rsidRPr="001530F9">
        <w:rPr>
          <w:rFonts w:cs="Times New Roman"/>
          <w:sz w:val="26"/>
          <w:szCs w:val="26"/>
        </w:rPr>
        <w:t>ụ</w:t>
      </w:r>
      <w:r w:rsidRPr="001530F9">
        <w:rPr>
          <w:rFonts w:cs="Times New Roman"/>
          <w:sz w:val="26"/>
          <w:szCs w:val="26"/>
        </w:rPr>
        <w:t xml:space="preserve"> không c</w:t>
      </w:r>
      <w:r w:rsidRPr="001530F9">
        <w:rPr>
          <w:rFonts w:cs="Times New Roman"/>
          <w:sz w:val="26"/>
          <w:szCs w:val="26"/>
        </w:rPr>
        <w:t>ầ</w:t>
      </w:r>
      <w:r w:rsidRPr="001530F9">
        <w:rPr>
          <w:rFonts w:cs="Times New Roman"/>
          <w:sz w:val="26"/>
          <w:szCs w:val="26"/>
        </w:rPr>
        <w:t>n thi</w:t>
      </w:r>
      <w:r w:rsidRPr="001530F9">
        <w:rPr>
          <w:rFonts w:cs="Times New Roman"/>
          <w:sz w:val="26"/>
          <w:szCs w:val="26"/>
        </w:rPr>
        <w:t>ế</w:t>
      </w:r>
      <w:r w:rsidRPr="001530F9">
        <w:rPr>
          <w:rFonts w:cs="Times New Roman"/>
          <w:sz w:val="26"/>
          <w:szCs w:val="26"/>
        </w:rPr>
        <w:t>t, gi</w:t>
      </w:r>
      <w:r w:rsidRPr="001530F9">
        <w:rPr>
          <w:rFonts w:cs="Times New Roman"/>
          <w:sz w:val="26"/>
          <w:szCs w:val="26"/>
        </w:rPr>
        <w:t>ớ</w:t>
      </w:r>
      <w:r w:rsidRPr="001530F9">
        <w:rPr>
          <w:rFonts w:cs="Times New Roman"/>
          <w:sz w:val="26"/>
          <w:szCs w:val="26"/>
        </w:rPr>
        <w:t>i h</w:t>
      </w:r>
      <w:r w:rsidRPr="001530F9">
        <w:rPr>
          <w:rFonts w:cs="Times New Roman"/>
          <w:sz w:val="26"/>
          <w:szCs w:val="26"/>
        </w:rPr>
        <w:t>ạ</w:t>
      </w:r>
      <w:r w:rsidRPr="001530F9">
        <w:rPr>
          <w:rFonts w:cs="Times New Roman"/>
          <w:sz w:val="26"/>
          <w:szCs w:val="26"/>
        </w:rPr>
        <w:t>n c</w:t>
      </w:r>
      <w:r w:rsidRPr="001530F9">
        <w:rPr>
          <w:rFonts w:cs="Times New Roman"/>
          <w:sz w:val="26"/>
          <w:szCs w:val="26"/>
        </w:rPr>
        <w:t>ổ</w:t>
      </w:r>
      <w:r w:rsidRPr="001530F9">
        <w:rPr>
          <w:rFonts w:cs="Times New Roman"/>
          <w:sz w:val="26"/>
          <w:szCs w:val="26"/>
        </w:rPr>
        <w:t>ng b</w:t>
      </w:r>
      <w:r w:rsidRPr="001530F9">
        <w:rPr>
          <w:rFonts w:cs="Times New Roman"/>
          <w:sz w:val="26"/>
          <w:szCs w:val="26"/>
        </w:rPr>
        <w:t>ằ</w:t>
      </w:r>
      <w:r w:rsidRPr="001530F9">
        <w:rPr>
          <w:rFonts w:cs="Times New Roman"/>
          <w:sz w:val="26"/>
          <w:szCs w:val="26"/>
        </w:rPr>
        <w:t>ng firewall và c</w:t>
      </w:r>
      <w:r w:rsidRPr="001530F9">
        <w:rPr>
          <w:rFonts w:cs="Times New Roman"/>
          <w:sz w:val="26"/>
          <w:szCs w:val="26"/>
        </w:rPr>
        <w:t>ậ</w:t>
      </w:r>
      <w:r w:rsidRPr="001530F9">
        <w:rPr>
          <w:rFonts w:cs="Times New Roman"/>
          <w:sz w:val="26"/>
          <w:szCs w:val="26"/>
        </w:rPr>
        <w:t>p nh</w:t>
      </w:r>
      <w:r w:rsidRPr="001530F9">
        <w:rPr>
          <w:rFonts w:cs="Times New Roman"/>
          <w:sz w:val="26"/>
          <w:szCs w:val="26"/>
        </w:rPr>
        <w:t>ậ</w:t>
      </w:r>
      <w:r w:rsidRPr="001530F9">
        <w:rPr>
          <w:rFonts w:cs="Times New Roman"/>
          <w:sz w:val="26"/>
          <w:szCs w:val="26"/>
        </w:rPr>
        <w:t>t b</w:t>
      </w:r>
      <w:r w:rsidRPr="001530F9">
        <w:rPr>
          <w:rFonts w:cs="Times New Roman"/>
          <w:sz w:val="26"/>
          <w:szCs w:val="26"/>
        </w:rPr>
        <w:t>ả</w:t>
      </w:r>
      <w:r w:rsidRPr="001530F9">
        <w:rPr>
          <w:rFonts w:cs="Times New Roman"/>
          <w:sz w:val="26"/>
          <w:szCs w:val="26"/>
        </w:rPr>
        <w:t>n vá thư</w:t>
      </w:r>
      <w:r w:rsidRPr="001530F9">
        <w:rPr>
          <w:rFonts w:cs="Times New Roman"/>
          <w:sz w:val="26"/>
          <w:szCs w:val="26"/>
        </w:rPr>
        <w:t>ờ</w:t>
      </w:r>
      <w:r w:rsidRPr="001530F9">
        <w:rPr>
          <w:rFonts w:cs="Times New Roman"/>
          <w:sz w:val="26"/>
          <w:szCs w:val="26"/>
        </w:rPr>
        <w:t>ng xuyên.</w:t>
      </w:r>
    </w:p>
    <w:p w14:paraId="35AFF498" w14:textId="125804EB" w:rsidR="00856C3E" w:rsidRPr="001530F9" w:rsidRDefault="00856C3E">
      <w:pPr>
        <w:rPr>
          <w:rFonts w:cs="Times New Roman"/>
          <w:sz w:val="26"/>
          <w:szCs w:val="26"/>
        </w:rPr>
      </w:pPr>
    </w:p>
    <w:sectPr w:rsidR="00856C3E" w:rsidRPr="001530F9" w:rsidSect="00034616">
      <w:pgSz w:w="12240" w:h="15840"/>
      <w:pgMar w:top="1134" w:right="113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AD3"/>
    <w:rsid w:val="000D4786"/>
    <w:rsid w:val="0015074B"/>
    <w:rsid w:val="001530F9"/>
    <w:rsid w:val="0029639D"/>
    <w:rsid w:val="00326F90"/>
    <w:rsid w:val="00721F09"/>
    <w:rsid w:val="00856C3E"/>
    <w:rsid w:val="00A01FCB"/>
    <w:rsid w:val="00AA1D8D"/>
    <w:rsid w:val="00B34D4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50B4D"/>
  <w14:defaultImageDpi w14:val="300"/>
  <w15:docId w15:val="{A6DCEB4E-8862-4BB2-9DDB-DB0728E3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65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65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656"/>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4786"/>
    <w:pPr>
      <w:spacing w:before="100" w:beforeAutospacing="1"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0D47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686680">
      <w:bodyDiv w:val="1"/>
      <w:marLeft w:val="0"/>
      <w:marRight w:val="0"/>
      <w:marTop w:val="0"/>
      <w:marBottom w:val="0"/>
      <w:divBdr>
        <w:top w:val="none" w:sz="0" w:space="0" w:color="auto"/>
        <w:left w:val="none" w:sz="0" w:space="0" w:color="auto"/>
        <w:bottom w:val="none" w:sz="0" w:space="0" w:color="auto"/>
        <w:right w:val="none" w:sz="0" w:space="0" w:color="auto"/>
      </w:divBdr>
      <w:divsChild>
        <w:div w:id="2047486282">
          <w:marLeft w:val="0"/>
          <w:marRight w:val="0"/>
          <w:marTop w:val="0"/>
          <w:marBottom w:val="0"/>
          <w:divBdr>
            <w:top w:val="none" w:sz="0" w:space="0" w:color="auto"/>
            <w:left w:val="none" w:sz="0" w:space="0" w:color="auto"/>
            <w:bottom w:val="none" w:sz="0" w:space="0" w:color="auto"/>
            <w:right w:val="none" w:sz="0" w:space="0" w:color="auto"/>
          </w:divBdr>
        </w:div>
      </w:divsChild>
    </w:div>
    <w:div w:id="351928781">
      <w:bodyDiv w:val="1"/>
      <w:marLeft w:val="0"/>
      <w:marRight w:val="0"/>
      <w:marTop w:val="0"/>
      <w:marBottom w:val="0"/>
      <w:divBdr>
        <w:top w:val="none" w:sz="0" w:space="0" w:color="auto"/>
        <w:left w:val="none" w:sz="0" w:space="0" w:color="auto"/>
        <w:bottom w:val="none" w:sz="0" w:space="0" w:color="auto"/>
        <w:right w:val="none" w:sz="0" w:space="0" w:color="auto"/>
      </w:divBdr>
      <w:divsChild>
        <w:div w:id="387344328">
          <w:marLeft w:val="0"/>
          <w:marRight w:val="0"/>
          <w:marTop w:val="0"/>
          <w:marBottom w:val="0"/>
          <w:divBdr>
            <w:top w:val="none" w:sz="0" w:space="0" w:color="auto"/>
            <w:left w:val="none" w:sz="0" w:space="0" w:color="auto"/>
            <w:bottom w:val="none" w:sz="0" w:space="0" w:color="auto"/>
            <w:right w:val="none" w:sz="0" w:space="0" w:color="auto"/>
          </w:divBdr>
        </w:div>
      </w:divsChild>
    </w:div>
    <w:div w:id="1419207503">
      <w:bodyDiv w:val="1"/>
      <w:marLeft w:val="0"/>
      <w:marRight w:val="0"/>
      <w:marTop w:val="0"/>
      <w:marBottom w:val="0"/>
      <w:divBdr>
        <w:top w:val="none" w:sz="0" w:space="0" w:color="auto"/>
        <w:left w:val="none" w:sz="0" w:space="0" w:color="auto"/>
        <w:bottom w:val="none" w:sz="0" w:space="0" w:color="auto"/>
        <w:right w:val="none" w:sz="0" w:space="0" w:color="auto"/>
      </w:divBdr>
      <w:divsChild>
        <w:div w:id="1832745681">
          <w:marLeft w:val="0"/>
          <w:marRight w:val="0"/>
          <w:marTop w:val="0"/>
          <w:marBottom w:val="0"/>
          <w:divBdr>
            <w:top w:val="none" w:sz="0" w:space="0" w:color="auto"/>
            <w:left w:val="none" w:sz="0" w:space="0" w:color="auto"/>
            <w:bottom w:val="none" w:sz="0" w:space="0" w:color="auto"/>
            <w:right w:val="none" w:sz="0" w:space="0" w:color="auto"/>
          </w:divBdr>
        </w:div>
      </w:divsChild>
    </w:div>
    <w:div w:id="1872762854">
      <w:bodyDiv w:val="1"/>
      <w:marLeft w:val="0"/>
      <w:marRight w:val="0"/>
      <w:marTop w:val="0"/>
      <w:marBottom w:val="0"/>
      <w:divBdr>
        <w:top w:val="none" w:sz="0" w:space="0" w:color="auto"/>
        <w:left w:val="none" w:sz="0" w:space="0" w:color="auto"/>
        <w:bottom w:val="none" w:sz="0" w:space="0" w:color="auto"/>
        <w:right w:val="none" w:sz="0" w:space="0" w:color="auto"/>
      </w:divBdr>
      <w:divsChild>
        <w:div w:id="8658612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 Nguyễn Văn</cp:lastModifiedBy>
  <cp:revision>2</cp:revision>
  <dcterms:created xsi:type="dcterms:W3CDTF">2013-12-23T23:15:00Z</dcterms:created>
  <dcterms:modified xsi:type="dcterms:W3CDTF">2026-10-20T12:38:00Z</dcterms:modified>
  <cp:category/>
</cp:coreProperties>
</file>