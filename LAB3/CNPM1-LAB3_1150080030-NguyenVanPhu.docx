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2C240" w14:textId="3D55ED90" w:rsidR="000C2D96" w:rsidRDefault="0025024C">
      <w:r>
        <w:t>LAB 3</w:t>
      </w:r>
    </w:p>
    <w:p w14:paraId="7BB5333A" w14:textId="77777777" w:rsidR="0025024C" w:rsidRDefault="000E3E42">
      <w:r>
        <w:t>H</w:t>
      </w:r>
      <w:r>
        <w:t>ọ</w:t>
      </w:r>
      <w:r>
        <w:t xml:space="preserve"> tên: Nguy</w:t>
      </w:r>
      <w:r>
        <w:t>ễ</w:t>
      </w:r>
      <w:r>
        <w:t xml:space="preserve">n Văn Phú    </w:t>
      </w:r>
    </w:p>
    <w:p w14:paraId="2080B7DD" w14:textId="2B428A37" w:rsidR="0025024C" w:rsidRDefault="000E3E42">
      <w:r>
        <w:t xml:space="preserve">MSSV: 1150080030 </w:t>
      </w:r>
    </w:p>
    <w:p w14:paraId="2DE2EB17" w14:textId="32BD2464" w:rsidR="000C2D96" w:rsidRDefault="000E3E42">
      <w:r>
        <w:t>L</w:t>
      </w:r>
      <w:r>
        <w:t>ớ</w:t>
      </w:r>
      <w:r>
        <w:t>p: CNPM1</w:t>
      </w:r>
    </w:p>
    <w:p w14:paraId="604700BF" w14:textId="3C2BE224" w:rsidR="0025024C" w:rsidRDefault="0025024C">
      <w:r>
        <w:t xml:space="preserve">Link video: </w:t>
      </w:r>
      <w:r w:rsidRPr="0025024C">
        <w:t>https://youtu.be/hzHkjnQ8DAE?si=je68e7CcH-g8tujZ</w:t>
      </w:r>
    </w:p>
    <w:p w14:paraId="7561A306" w14:textId="696414C1" w:rsidR="000C2D96" w:rsidRDefault="000E3E42">
      <w:r>
        <w:t>Môi trư</w:t>
      </w:r>
      <w:r>
        <w:t>ờ</w:t>
      </w:r>
      <w:r>
        <w:t xml:space="preserve">ng: Windows 11 25H2 x64, build 26200.9445 (KB5124008); Sysmon 15.22; Autoruns 14.3; Process </w:t>
      </w:r>
      <w:r>
        <w:t xml:space="preserve">Explorer 17.14; Wireshark 4.6.8; Python 3.14.7. </w:t>
      </w:r>
    </w:p>
    <w:p w14:paraId="1556FEE1" w14:textId="1B41513C" w:rsidR="0025024C" w:rsidRDefault="0025024C">
      <w:r w:rsidRPr="0025024C">
        <w:drawing>
          <wp:inline distT="0" distB="0" distL="0" distR="0" wp14:anchorId="33D63859" wp14:editId="16B5F442">
            <wp:extent cx="5486400" cy="2858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7843" w14:textId="77777777" w:rsidR="0025024C" w:rsidRDefault="0025024C">
      <w:pPr>
        <w:pStyle w:val="Heading2"/>
      </w:pPr>
    </w:p>
    <w:p w14:paraId="1BD5BB55" w14:textId="77777777" w:rsidR="0025024C" w:rsidRDefault="0025024C">
      <w:pPr>
        <w:pStyle w:val="Heading2"/>
      </w:pPr>
    </w:p>
    <w:p w14:paraId="6E5CF7BB" w14:textId="0800A565" w:rsidR="000C2D96" w:rsidRDefault="000E3E42">
      <w:pPr>
        <w:pStyle w:val="Heading2"/>
      </w:pPr>
      <w:r>
        <w:t>2.1. TH1 –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25024C" w:rsidRPr="0025024C" w14:paraId="593889CE" w14:textId="77777777" w:rsidTr="0025024C">
        <w:tc>
          <w:tcPr>
            <w:tcW w:w="1476" w:type="dxa"/>
          </w:tcPr>
          <w:p w14:paraId="202E62A9" w14:textId="77777777" w:rsidR="0025024C" w:rsidRPr="0025024C" w:rsidRDefault="0025024C" w:rsidP="00CA3028">
            <w:r w:rsidRPr="0025024C">
              <w:t>Tài sản</w:t>
            </w:r>
          </w:p>
        </w:tc>
        <w:tc>
          <w:tcPr>
            <w:tcW w:w="1476" w:type="dxa"/>
          </w:tcPr>
          <w:p w14:paraId="2E8BB09B" w14:textId="77777777" w:rsidR="0025024C" w:rsidRPr="0025024C" w:rsidRDefault="0025024C" w:rsidP="00CA3028">
            <w:r w:rsidRPr="0025024C">
              <w:t>Lỗ hổng</w:t>
            </w:r>
          </w:p>
        </w:tc>
        <w:tc>
          <w:tcPr>
            <w:tcW w:w="1476" w:type="dxa"/>
          </w:tcPr>
          <w:p w14:paraId="40030187" w14:textId="77777777" w:rsidR="0025024C" w:rsidRPr="0025024C" w:rsidRDefault="0025024C" w:rsidP="00CA3028">
            <w:r w:rsidRPr="0025024C">
              <w:t>Mối đe dọa</w:t>
            </w:r>
          </w:p>
        </w:tc>
        <w:tc>
          <w:tcPr>
            <w:tcW w:w="1476" w:type="dxa"/>
          </w:tcPr>
          <w:p w14:paraId="4E5E5C01" w14:textId="77777777" w:rsidR="0025024C" w:rsidRPr="0025024C" w:rsidRDefault="0025024C" w:rsidP="00CA3028">
            <w:r w:rsidRPr="0025024C">
              <w:t>Phân loại</w:t>
            </w:r>
          </w:p>
        </w:tc>
        <w:tc>
          <w:tcPr>
            <w:tcW w:w="1476" w:type="dxa"/>
          </w:tcPr>
          <w:p w14:paraId="14FC628A" w14:textId="77777777" w:rsidR="0025024C" w:rsidRPr="0025024C" w:rsidRDefault="0025024C" w:rsidP="00CA3028">
            <w:r w:rsidRPr="0025024C">
              <w:t>Tác động</w:t>
            </w:r>
          </w:p>
        </w:tc>
        <w:tc>
          <w:tcPr>
            <w:tcW w:w="1476" w:type="dxa"/>
          </w:tcPr>
          <w:p w14:paraId="315D093F" w14:textId="77777777" w:rsidR="0025024C" w:rsidRPr="0025024C" w:rsidRDefault="0025024C" w:rsidP="00CA3028">
            <w:r w:rsidRPr="0025024C">
              <w:t>Cách giảm thiểu</w:t>
            </w:r>
          </w:p>
        </w:tc>
      </w:tr>
      <w:tr w:rsidR="0025024C" w:rsidRPr="0025024C" w14:paraId="0EAD9AB5" w14:textId="77777777" w:rsidTr="0025024C">
        <w:tc>
          <w:tcPr>
            <w:tcW w:w="1476" w:type="dxa"/>
          </w:tcPr>
          <w:p w14:paraId="690B8E75" w14:textId="77777777" w:rsidR="0025024C" w:rsidRPr="0025024C" w:rsidRDefault="0025024C" w:rsidP="00CA3028">
            <w:r w:rsidRPr="0025024C">
              <w:t>Máy tính Windows 11</w:t>
            </w:r>
          </w:p>
        </w:tc>
        <w:tc>
          <w:tcPr>
            <w:tcW w:w="1476" w:type="dxa"/>
          </w:tcPr>
          <w:p w14:paraId="7B650A8C" w14:textId="77777777" w:rsidR="0025024C" w:rsidRPr="0025024C" w:rsidRDefault="0025024C" w:rsidP="00CA3028">
            <w:r w:rsidRPr="0025024C">
              <w:t>Chưa cập nhật bảo mật</w:t>
            </w:r>
          </w:p>
        </w:tc>
        <w:tc>
          <w:tcPr>
            <w:tcW w:w="1476" w:type="dxa"/>
          </w:tcPr>
          <w:p w14:paraId="6E529A36" w14:textId="77777777" w:rsidR="0025024C" w:rsidRPr="0025024C" w:rsidRDefault="0025024C" w:rsidP="00CA3028">
            <w:r w:rsidRPr="0025024C">
              <w:t>Nhiễm virus, mã độc</w:t>
            </w:r>
          </w:p>
        </w:tc>
        <w:tc>
          <w:tcPr>
            <w:tcW w:w="1476" w:type="dxa"/>
          </w:tcPr>
          <w:p w14:paraId="71F30579" w14:textId="77777777" w:rsidR="0025024C" w:rsidRPr="0025024C" w:rsidRDefault="0025024C" w:rsidP="00CA3028">
            <w:r w:rsidRPr="0025024C">
              <w:t>Cố ý</w:t>
            </w:r>
          </w:p>
        </w:tc>
        <w:tc>
          <w:tcPr>
            <w:tcW w:w="1476" w:type="dxa"/>
          </w:tcPr>
          <w:p w14:paraId="1325D68A" w14:textId="77777777" w:rsidR="0025024C" w:rsidRPr="0025024C" w:rsidRDefault="0025024C" w:rsidP="00CA3028">
            <w:r w:rsidRPr="0025024C">
              <w:t>Mất dữ liệu</w:t>
            </w:r>
          </w:p>
        </w:tc>
        <w:tc>
          <w:tcPr>
            <w:tcW w:w="1476" w:type="dxa"/>
          </w:tcPr>
          <w:p w14:paraId="2DA42F0C" w14:textId="77777777" w:rsidR="0025024C" w:rsidRPr="0025024C" w:rsidRDefault="0025024C" w:rsidP="00CA3028">
            <w:r w:rsidRPr="0025024C">
              <w:t>Cập nhật Windows, bật Defender</w:t>
            </w:r>
          </w:p>
        </w:tc>
      </w:tr>
      <w:tr w:rsidR="0025024C" w:rsidRPr="0025024C" w14:paraId="1C378017" w14:textId="77777777" w:rsidTr="0025024C">
        <w:tc>
          <w:tcPr>
            <w:tcW w:w="1476" w:type="dxa"/>
          </w:tcPr>
          <w:p w14:paraId="3514BFD6" w14:textId="77777777" w:rsidR="0025024C" w:rsidRPr="0025024C" w:rsidRDefault="0025024C" w:rsidP="00CA3028">
            <w:r w:rsidRPr="0025024C">
              <w:t>Tài khoản người dùng</w:t>
            </w:r>
          </w:p>
        </w:tc>
        <w:tc>
          <w:tcPr>
            <w:tcW w:w="1476" w:type="dxa"/>
          </w:tcPr>
          <w:p w14:paraId="7810436A" w14:textId="77777777" w:rsidR="0025024C" w:rsidRPr="0025024C" w:rsidRDefault="0025024C" w:rsidP="00CA3028">
            <w:r w:rsidRPr="0025024C">
              <w:t>Mật khẩu yếu</w:t>
            </w:r>
          </w:p>
        </w:tc>
        <w:tc>
          <w:tcPr>
            <w:tcW w:w="1476" w:type="dxa"/>
          </w:tcPr>
          <w:p w14:paraId="22F72F13" w14:textId="77777777" w:rsidR="0025024C" w:rsidRPr="0025024C" w:rsidRDefault="0025024C" w:rsidP="00CA3028">
            <w:r w:rsidRPr="0025024C">
              <w:t>Bị đánh cắp tài khoản</w:t>
            </w:r>
          </w:p>
        </w:tc>
        <w:tc>
          <w:tcPr>
            <w:tcW w:w="1476" w:type="dxa"/>
          </w:tcPr>
          <w:p w14:paraId="7FD59F3A" w14:textId="77777777" w:rsidR="0025024C" w:rsidRPr="0025024C" w:rsidRDefault="0025024C" w:rsidP="00CA3028">
            <w:r w:rsidRPr="0025024C">
              <w:t>Cố ý</w:t>
            </w:r>
          </w:p>
        </w:tc>
        <w:tc>
          <w:tcPr>
            <w:tcW w:w="1476" w:type="dxa"/>
          </w:tcPr>
          <w:p w14:paraId="414A5E2B" w14:textId="77777777" w:rsidR="0025024C" w:rsidRPr="0025024C" w:rsidRDefault="0025024C" w:rsidP="00CA3028">
            <w:r w:rsidRPr="0025024C">
              <w:t>Lộ thông tin</w:t>
            </w:r>
          </w:p>
        </w:tc>
        <w:tc>
          <w:tcPr>
            <w:tcW w:w="1476" w:type="dxa"/>
          </w:tcPr>
          <w:p w14:paraId="5D0B7940" w14:textId="77777777" w:rsidR="0025024C" w:rsidRPr="0025024C" w:rsidRDefault="0025024C" w:rsidP="00CA3028">
            <w:r w:rsidRPr="0025024C">
              <w:t>Đặt mật khẩu mạnh, bật MFA</w:t>
            </w:r>
          </w:p>
        </w:tc>
      </w:tr>
      <w:tr w:rsidR="0025024C" w:rsidRPr="0025024C" w14:paraId="3F085AD0" w14:textId="77777777" w:rsidTr="0025024C">
        <w:tc>
          <w:tcPr>
            <w:tcW w:w="1476" w:type="dxa"/>
          </w:tcPr>
          <w:p w14:paraId="1839C527" w14:textId="77777777" w:rsidR="0025024C" w:rsidRPr="0025024C" w:rsidRDefault="0025024C" w:rsidP="00CA3028">
            <w:r w:rsidRPr="0025024C">
              <w:t>Dữ liệu cá nhân</w:t>
            </w:r>
          </w:p>
        </w:tc>
        <w:tc>
          <w:tcPr>
            <w:tcW w:w="1476" w:type="dxa"/>
          </w:tcPr>
          <w:p w14:paraId="7B4D37FD" w14:textId="77777777" w:rsidR="0025024C" w:rsidRPr="0025024C" w:rsidRDefault="0025024C" w:rsidP="00CA3028">
            <w:r w:rsidRPr="0025024C">
              <w:t>Không sao lưu thường xuyên</w:t>
            </w:r>
          </w:p>
        </w:tc>
        <w:tc>
          <w:tcPr>
            <w:tcW w:w="1476" w:type="dxa"/>
          </w:tcPr>
          <w:p w14:paraId="5C69E868" w14:textId="77777777" w:rsidR="0025024C" w:rsidRPr="0025024C" w:rsidRDefault="0025024C" w:rsidP="00CA3028">
            <w:r w:rsidRPr="0025024C">
              <w:t>Xóa nhầm dữ liệu</w:t>
            </w:r>
          </w:p>
        </w:tc>
        <w:tc>
          <w:tcPr>
            <w:tcW w:w="1476" w:type="dxa"/>
          </w:tcPr>
          <w:p w14:paraId="6605D597" w14:textId="77777777" w:rsidR="0025024C" w:rsidRPr="0025024C" w:rsidRDefault="0025024C" w:rsidP="00CA3028">
            <w:r w:rsidRPr="0025024C">
              <w:t>Vô ý</w:t>
            </w:r>
          </w:p>
        </w:tc>
        <w:tc>
          <w:tcPr>
            <w:tcW w:w="1476" w:type="dxa"/>
          </w:tcPr>
          <w:p w14:paraId="08DFECB5" w14:textId="77777777" w:rsidR="0025024C" w:rsidRPr="0025024C" w:rsidRDefault="0025024C" w:rsidP="00CA3028">
            <w:r w:rsidRPr="0025024C">
              <w:t>Mất dữ liệu</w:t>
            </w:r>
          </w:p>
        </w:tc>
        <w:tc>
          <w:tcPr>
            <w:tcW w:w="1476" w:type="dxa"/>
          </w:tcPr>
          <w:p w14:paraId="11888FFB" w14:textId="77777777" w:rsidR="0025024C" w:rsidRPr="0025024C" w:rsidRDefault="0025024C" w:rsidP="00CA3028">
            <w:r w:rsidRPr="0025024C">
              <w:t>Sao lưu định kỳ</w:t>
            </w:r>
          </w:p>
        </w:tc>
      </w:tr>
      <w:tr w:rsidR="0025024C" w:rsidRPr="0025024C" w14:paraId="11EA9A83" w14:textId="77777777" w:rsidTr="0025024C">
        <w:tc>
          <w:tcPr>
            <w:tcW w:w="1476" w:type="dxa"/>
          </w:tcPr>
          <w:p w14:paraId="3E90B41B" w14:textId="77777777" w:rsidR="0025024C" w:rsidRPr="0025024C" w:rsidRDefault="0025024C" w:rsidP="00CA3028">
            <w:r w:rsidRPr="0025024C">
              <w:t>Máy chủ Windows Server</w:t>
            </w:r>
          </w:p>
        </w:tc>
        <w:tc>
          <w:tcPr>
            <w:tcW w:w="1476" w:type="dxa"/>
          </w:tcPr>
          <w:p w14:paraId="505A41C8" w14:textId="77777777" w:rsidR="0025024C" w:rsidRPr="0025024C" w:rsidRDefault="0025024C" w:rsidP="00CA3028">
            <w:r w:rsidRPr="0025024C">
              <w:t>Cấu hình dịch vụ chưa đúng</w:t>
            </w:r>
          </w:p>
        </w:tc>
        <w:tc>
          <w:tcPr>
            <w:tcW w:w="1476" w:type="dxa"/>
          </w:tcPr>
          <w:p w14:paraId="319A648F" w14:textId="77777777" w:rsidR="0025024C" w:rsidRPr="0025024C" w:rsidRDefault="0025024C" w:rsidP="00CA3028">
            <w:r w:rsidRPr="0025024C">
              <w:t>Lỗi hệ thống, gián đoạn dịch vụ</w:t>
            </w:r>
          </w:p>
        </w:tc>
        <w:tc>
          <w:tcPr>
            <w:tcW w:w="1476" w:type="dxa"/>
          </w:tcPr>
          <w:p w14:paraId="0B107FB2" w14:textId="77777777" w:rsidR="0025024C" w:rsidRPr="0025024C" w:rsidRDefault="0025024C" w:rsidP="00CA3028">
            <w:r w:rsidRPr="0025024C">
              <w:t>Lỗi kỹ thuật</w:t>
            </w:r>
          </w:p>
        </w:tc>
        <w:tc>
          <w:tcPr>
            <w:tcW w:w="1476" w:type="dxa"/>
          </w:tcPr>
          <w:p w14:paraId="12FF768E" w14:textId="77777777" w:rsidR="0025024C" w:rsidRPr="0025024C" w:rsidRDefault="0025024C" w:rsidP="00CA3028">
            <w:r w:rsidRPr="0025024C">
              <w:t>Không truy cập được dịch vụ</w:t>
            </w:r>
          </w:p>
        </w:tc>
        <w:tc>
          <w:tcPr>
            <w:tcW w:w="1476" w:type="dxa"/>
          </w:tcPr>
          <w:p w14:paraId="6D73E379" w14:textId="77777777" w:rsidR="0025024C" w:rsidRPr="0025024C" w:rsidRDefault="0025024C" w:rsidP="00CA3028">
            <w:r w:rsidRPr="0025024C">
              <w:t>Kiểm tra cấu hình, cập nhật hệ thống</w:t>
            </w:r>
          </w:p>
        </w:tc>
      </w:tr>
      <w:tr w:rsidR="0025024C" w:rsidRPr="0025024C" w14:paraId="226D9DBF" w14:textId="77777777" w:rsidTr="0025024C">
        <w:tc>
          <w:tcPr>
            <w:tcW w:w="1476" w:type="dxa"/>
          </w:tcPr>
          <w:p w14:paraId="70364950" w14:textId="77777777" w:rsidR="0025024C" w:rsidRPr="0025024C" w:rsidRDefault="0025024C" w:rsidP="00CA3028">
            <w:r w:rsidRPr="0025024C">
              <w:t>Thiết bị và máy ảo</w:t>
            </w:r>
          </w:p>
        </w:tc>
        <w:tc>
          <w:tcPr>
            <w:tcW w:w="1476" w:type="dxa"/>
          </w:tcPr>
          <w:p w14:paraId="6DA764F7" w14:textId="77777777" w:rsidR="0025024C" w:rsidRPr="0025024C" w:rsidRDefault="0025024C" w:rsidP="00CA3028">
            <w:r w:rsidRPr="0025024C">
              <w:t>Không có phương án dự phòng</w:t>
            </w:r>
          </w:p>
        </w:tc>
        <w:tc>
          <w:tcPr>
            <w:tcW w:w="1476" w:type="dxa"/>
          </w:tcPr>
          <w:p w14:paraId="49D94EF1" w14:textId="77777777" w:rsidR="0025024C" w:rsidRPr="0025024C" w:rsidRDefault="0025024C" w:rsidP="00CA3028">
            <w:r w:rsidRPr="0025024C">
              <w:t>Mất điện, ngập nước</w:t>
            </w:r>
          </w:p>
        </w:tc>
        <w:tc>
          <w:tcPr>
            <w:tcW w:w="1476" w:type="dxa"/>
          </w:tcPr>
          <w:p w14:paraId="30B64D17" w14:textId="77777777" w:rsidR="0025024C" w:rsidRPr="0025024C" w:rsidRDefault="0025024C" w:rsidP="00CA3028">
            <w:r w:rsidRPr="0025024C">
              <w:t>Thiên tai</w:t>
            </w:r>
          </w:p>
        </w:tc>
        <w:tc>
          <w:tcPr>
            <w:tcW w:w="1476" w:type="dxa"/>
          </w:tcPr>
          <w:p w14:paraId="5CB84784" w14:textId="77777777" w:rsidR="0025024C" w:rsidRPr="0025024C" w:rsidRDefault="0025024C" w:rsidP="00CA3028">
            <w:r w:rsidRPr="0025024C">
              <w:t>Gián đoạn hoạt động</w:t>
            </w:r>
          </w:p>
        </w:tc>
        <w:tc>
          <w:tcPr>
            <w:tcW w:w="1476" w:type="dxa"/>
          </w:tcPr>
          <w:p w14:paraId="249C7CD4" w14:textId="77777777" w:rsidR="0025024C" w:rsidRPr="0025024C" w:rsidRDefault="0025024C" w:rsidP="00CA3028">
            <w:r w:rsidRPr="0025024C">
              <w:t xml:space="preserve">Sao lưu và chuẩn bị phương án </w:t>
            </w:r>
            <w:r w:rsidRPr="0025024C">
              <w:lastRenderedPageBreak/>
              <w:t>khôi phục</w:t>
            </w:r>
          </w:p>
        </w:tc>
      </w:tr>
      <w:tr w:rsidR="0025024C" w:rsidRPr="0025024C" w14:paraId="357190D4" w14:textId="77777777" w:rsidTr="0025024C">
        <w:tc>
          <w:tcPr>
            <w:tcW w:w="1476" w:type="dxa"/>
          </w:tcPr>
          <w:p w14:paraId="62495BDC" w14:textId="77777777" w:rsidR="0025024C" w:rsidRPr="0025024C" w:rsidRDefault="0025024C" w:rsidP="00CA3028">
            <w:r w:rsidRPr="0025024C">
              <w:lastRenderedPageBreak/>
              <w:t>Hệ thống phân quyền</w:t>
            </w:r>
          </w:p>
        </w:tc>
        <w:tc>
          <w:tcPr>
            <w:tcW w:w="1476" w:type="dxa"/>
          </w:tcPr>
          <w:p w14:paraId="3355FEF5" w14:textId="77777777" w:rsidR="0025024C" w:rsidRPr="0025024C" w:rsidRDefault="0025024C" w:rsidP="00CA3028">
            <w:r w:rsidRPr="0025024C">
              <w:t>Cấp quyền không phù hợp</w:t>
            </w:r>
          </w:p>
        </w:tc>
        <w:tc>
          <w:tcPr>
            <w:tcW w:w="1476" w:type="dxa"/>
          </w:tcPr>
          <w:p w14:paraId="0522D666" w14:textId="77777777" w:rsidR="0025024C" w:rsidRPr="0025024C" w:rsidRDefault="0025024C" w:rsidP="00CA3028">
            <w:r w:rsidRPr="0025024C">
              <w:t>Người dùng truy cập trái phép</w:t>
            </w:r>
          </w:p>
        </w:tc>
        <w:tc>
          <w:tcPr>
            <w:tcW w:w="1476" w:type="dxa"/>
          </w:tcPr>
          <w:p w14:paraId="56850269" w14:textId="77777777" w:rsidR="0025024C" w:rsidRDefault="0025024C" w:rsidP="00CA3028">
            <w:r w:rsidRPr="0025024C">
              <w:t>Lỗi quản lý</w:t>
            </w:r>
          </w:p>
          <w:p w14:paraId="2487AEEB" w14:textId="60CDE988" w:rsidR="0025024C" w:rsidRPr="0025024C" w:rsidRDefault="0025024C" w:rsidP="0025024C">
            <w:pPr>
              <w:jc w:val="center"/>
            </w:pPr>
          </w:p>
        </w:tc>
        <w:tc>
          <w:tcPr>
            <w:tcW w:w="1476" w:type="dxa"/>
          </w:tcPr>
          <w:p w14:paraId="044E3921" w14:textId="77777777" w:rsidR="0025024C" w:rsidRPr="0025024C" w:rsidRDefault="0025024C" w:rsidP="00CA3028">
            <w:r w:rsidRPr="0025024C">
              <w:t>Rò rỉ dữ liệu</w:t>
            </w:r>
          </w:p>
        </w:tc>
        <w:tc>
          <w:tcPr>
            <w:tcW w:w="1476" w:type="dxa"/>
          </w:tcPr>
          <w:p w14:paraId="47F24C9A" w14:textId="77777777" w:rsidR="0025024C" w:rsidRPr="0025024C" w:rsidRDefault="0025024C" w:rsidP="00CA3028">
            <w:r w:rsidRPr="0025024C">
              <w:t>Phân quyền theo vai trò, kiểm tra định kỳ</w:t>
            </w:r>
          </w:p>
        </w:tc>
      </w:tr>
    </w:tbl>
    <w:p w14:paraId="6D56BAB4" w14:textId="77777777" w:rsidR="000C2D96" w:rsidRDefault="000E3E42">
      <w:pPr>
        <w:pStyle w:val="Heading2"/>
      </w:pPr>
      <w:r>
        <w:t>2.2. TH2 – EICAR</w:t>
      </w:r>
    </w:p>
    <w:p w14:paraId="33457005" w14:textId="77777777" w:rsidR="000C2D96" w:rsidRDefault="000E3E42">
      <w:r>
        <w:t>Ki</w:t>
      </w:r>
      <w:r>
        <w:t>ể</w:t>
      </w:r>
      <w:r>
        <w:t>m tra Windows Defender đã b</w:t>
      </w:r>
      <w:r>
        <w:t>ậ</w:t>
      </w:r>
      <w:r>
        <w:t>t và dùng fi</w:t>
      </w:r>
      <w:r>
        <w:t>le ki</w:t>
      </w:r>
      <w:r>
        <w:t>ể</w:t>
      </w:r>
      <w:r>
        <w:t>m th</w:t>
      </w:r>
      <w:r>
        <w:t>ử</w:t>
      </w:r>
      <w:r>
        <w:t xml:space="preserve"> EICAR trong môi trư</w:t>
      </w:r>
      <w:r>
        <w:t>ờ</w:t>
      </w:r>
      <w:r>
        <w:t>ng lab.</w:t>
      </w:r>
    </w:p>
    <w:p w14:paraId="09E74790" w14:textId="77777777" w:rsidR="000C2D96" w:rsidRDefault="000E3E42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Defender ghi nh</w:t>
      </w:r>
      <w:r>
        <w:t>ậ</w:t>
      </w:r>
      <w:r>
        <w:t>n detection/quarantine; EICAR không ph</w:t>
      </w:r>
      <w:r>
        <w:t>ả</w:t>
      </w:r>
      <w:r>
        <w:t>i mã đ</w:t>
      </w:r>
      <w:r>
        <w:t>ộ</w:t>
      </w:r>
      <w:r>
        <w:t>c th</w:t>
      </w:r>
      <w:r>
        <w:t>ậ</w:t>
      </w:r>
      <w:r>
        <w:t>t.</w:t>
      </w:r>
    </w:p>
    <w:p w14:paraId="541BABD9" w14:textId="4E6D3D77" w:rsidR="009E1B71" w:rsidRDefault="000E3E42">
      <w:r>
        <w:t xml:space="preserve">Đánh giá: </w:t>
      </w:r>
      <w:r w:rsidR="009E1B71">
        <w:t>PASS</w:t>
      </w:r>
      <w:r w:rsidR="009E1B71" w:rsidRPr="009E1B71">
        <w:drawing>
          <wp:inline distT="0" distB="0" distL="0" distR="0" wp14:anchorId="2856FDDF" wp14:editId="0F1469B1">
            <wp:extent cx="5486400" cy="26650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343B" w14:textId="77777777" w:rsidR="000C2D96" w:rsidRDefault="000E3E42">
      <w:pPr>
        <w:pStyle w:val="Heading2"/>
      </w:pPr>
      <w:r>
        <w:t>2.3. TH3 – Password/Keylogging</w:t>
      </w:r>
    </w:p>
    <w:p w14:paraId="3D479533" w14:textId="77777777" w:rsidR="000C2D96" w:rsidRDefault="000E3E42">
      <w:r>
        <w:t>Quan sát đăng nh</w:t>
      </w:r>
      <w:r>
        <w:t>ậ</w:t>
      </w:r>
      <w:r>
        <w:t>p thành công/th</w:t>
      </w:r>
      <w:r>
        <w:t>ấ</w:t>
      </w:r>
      <w:r>
        <w:t>t b</w:t>
      </w:r>
      <w:r>
        <w:t>ạ</w:t>
      </w:r>
      <w:r>
        <w:t>i c</w:t>
      </w:r>
      <w:r>
        <w:t>ủ</w:t>
      </w:r>
      <w:r>
        <w:t>a tài kho</w:t>
      </w:r>
      <w:r>
        <w:t>ả</w:t>
      </w:r>
      <w:r>
        <w:t>n lab3user, thay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và đ</w:t>
      </w:r>
      <w:r>
        <w:t>ố</w:t>
      </w:r>
      <w:r>
        <w:t>i chi</w:t>
      </w:r>
      <w:r>
        <w:t>ế</w:t>
      </w:r>
      <w:r>
        <w:t>u Security Event ID 4624, 4625, 4648. Không thu th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th</w:t>
      </w:r>
      <w:r>
        <w:t>ậ</w:t>
      </w:r>
      <w:r>
        <w:t>t.</w:t>
      </w:r>
    </w:p>
    <w:p w14:paraId="7E33903A" w14:textId="77777777" w:rsidR="000C2D96" w:rsidRDefault="000E3E42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Có s</w:t>
      </w:r>
      <w:r>
        <w:t>ự</w:t>
      </w:r>
      <w:r>
        <w:t xml:space="preserve"> ki</w:t>
      </w:r>
      <w:r>
        <w:t>ệ</w:t>
      </w:r>
      <w:r>
        <w:t>n xác th</w:t>
      </w:r>
      <w:r>
        <w:t>ự</w:t>
      </w:r>
      <w:r>
        <w:t xml:space="preserve">c đúng/sai tương </w:t>
      </w:r>
      <w:r>
        <w:t>ứ</w:t>
      </w:r>
      <w:r>
        <w:t>ng; hi</w:t>
      </w:r>
      <w:r>
        <w:t>ể</w:t>
      </w:r>
      <w:r>
        <w:t>u nguy cơ keylogger và vai trò MFA.</w:t>
      </w:r>
    </w:p>
    <w:p w14:paraId="2B62BBEE" w14:textId="1E32E679" w:rsidR="000C2D96" w:rsidRDefault="00740A17">
      <w:pPr>
        <w:pStyle w:val="Heading2"/>
      </w:pPr>
      <w:r w:rsidRPr="00740A17">
        <w:rPr>
          <w:rFonts w:ascii="Times New Roman" w:eastAsiaTheme="minorEastAsia" w:hAnsi="Times New Roman" w:cstheme="minorBidi"/>
          <w:b w:val="0"/>
          <w:bCs w:val="0"/>
          <w:color w:val="auto"/>
          <w:szCs w:val="22"/>
        </w:rPr>
        <w:lastRenderedPageBreak/>
        <w:drawing>
          <wp:inline distT="0" distB="0" distL="0" distR="0" wp14:anchorId="21C0829B" wp14:editId="6927FEC4">
            <wp:extent cx="5486400" cy="2865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E42">
        <w:t>2.4. TH4 – Backdoor/persistence</w:t>
      </w:r>
    </w:p>
    <w:p w14:paraId="05D0593B" w14:textId="77777777" w:rsidR="000C2D96" w:rsidRDefault="000E3E42">
      <w:r>
        <w:t>Ki</w:t>
      </w:r>
      <w:r>
        <w:t>ể</w:t>
      </w:r>
      <w:r>
        <w:t>m tra ti</w:t>
      </w:r>
      <w:r>
        <w:t>ế</w:t>
      </w:r>
      <w:r>
        <w:t>n trình, c</w:t>
      </w:r>
      <w:r>
        <w:t>ổ</w:t>
      </w:r>
      <w:r>
        <w:t>ng 127.0.0.1:8080 và các m</w:t>
      </w:r>
      <w:r>
        <w:t>ụ</w:t>
      </w:r>
      <w:r>
        <w:t>c t</w:t>
      </w:r>
      <w:r>
        <w:t>ự</w:t>
      </w:r>
      <w:r>
        <w:t xml:space="preserve"> kh</w:t>
      </w:r>
      <w:r>
        <w:t>ở</w:t>
      </w:r>
      <w:r>
        <w:t>i đ</w:t>
      </w:r>
      <w:r>
        <w:t>ộ</w:t>
      </w:r>
      <w:r>
        <w:t>ng th</w:t>
      </w:r>
      <w:r>
        <w:t>ử</w:t>
      </w:r>
      <w:r>
        <w:t xml:space="preserve"> nghi</w:t>
      </w:r>
      <w:r>
        <w:t>ệ</w:t>
      </w:r>
      <w:r>
        <w:t>m LAB3_Run_Demo, LAB3_Persistence_Demo b</w:t>
      </w:r>
      <w:r>
        <w:t>ằ</w:t>
      </w:r>
      <w:r>
        <w:t>ng công c</w:t>
      </w:r>
      <w:r>
        <w:t>ụ</w:t>
      </w:r>
      <w:r>
        <w:t xml:space="preserve"> qu</w:t>
      </w:r>
      <w:r>
        <w:t>ả</w:t>
      </w:r>
      <w:r>
        <w:t>n tr</w:t>
      </w:r>
      <w:r>
        <w:t>ị</w:t>
      </w:r>
      <w:r>
        <w:t>.</w:t>
      </w:r>
    </w:p>
    <w:p w14:paraId="24FBCFA7" w14:textId="77777777" w:rsidR="000C2D96" w:rsidRDefault="000E3E42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Nh</w:t>
      </w:r>
      <w:r>
        <w:t>ậ</w:t>
      </w:r>
      <w:r>
        <w:t>n di</w:t>
      </w:r>
      <w:r>
        <w:t>ệ</w:t>
      </w:r>
      <w:r>
        <w:t>n đư</w:t>
      </w:r>
      <w:r>
        <w:t>ợ</w:t>
      </w:r>
      <w:r>
        <w:t>c d</w:t>
      </w:r>
      <w:r>
        <w:t>ấ</w:t>
      </w:r>
      <w:r>
        <w:t>u v</w:t>
      </w:r>
      <w:r>
        <w:t>ế</w:t>
      </w:r>
      <w:r>
        <w:t>t persistence và listener; chưa đư</w:t>
      </w:r>
      <w:r>
        <w:t>ợ</w:t>
      </w:r>
      <w:r>
        <w:t>c k</w:t>
      </w:r>
      <w:r>
        <w:t>ế</w:t>
      </w:r>
      <w:r>
        <w:t>t lu</w:t>
      </w:r>
      <w:r>
        <w:t>ậ</w:t>
      </w:r>
      <w:r>
        <w:t>n có backdoor ch</w:t>
      </w:r>
      <w:r>
        <w:t>ỉ</w:t>
      </w:r>
      <w:r>
        <w:t xml:space="preserve"> d</w:t>
      </w:r>
      <w:r>
        <w:t>ự</w:t>
      </w:r>
      <w:r>
        <w:t>a vào m</w:t>
      </w:r>
      <w:r>
        <w:t>ộ</w:t>
      </w:r>
      <w:r>
        <w:t>t c</w:t>
      </w:r>
      <w:r>
        <w:t>ổ</w:t>
      </w:r>
      <w:r>
        <w:t>ng m</w:t>
      </w:r>
      <w:r>
        <w:t>ở</w:t>
      </w:r>
      <w:r>
        <w:t>.</w:t>
      </w:r>
    </w:p>
    <w:p w14:paraId="54564BEC" w14:textId="7CE1B18C" w:rsidR="000C2D96" w:rsidRDefault="0012554F">
      <w:r w:rsidRPr="0012554F">
        <w:drawing>
          <wp:inline distT="0" distB="0" distL="0" distR="0" wp14:anchorId="19F927C0" wp14:editId="169C1516">
            <wp:extent cx="5486400" cy="38271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84E3" w14:textId="77777777" w:rsidR="000C2D96" w:rsidRDefault="000E3E42">
      <w:pPr>
        <w:pStyle w:val="Heading2"/>
      </w:pPr>
      <w:r>
        <w:t>2.5. TH5 – Sniffi</w:t>
      </w:r>
      <w:r>
        <w:t>ng/MITM</w:t>
      </w:r>
    </w:p>
    <w:p w14:paraId="0815BE60" w14:textId="77777777" w:rsidR="000C2D96" w:rsidRDefault="000E3E42">
      <w:r>
        <w:t>Dùng Wireshark quan sát lưu lư</w:t>
      </w:r>
      <w:r>
        <w:t>ợ</w:t>
      </w:r>
      <w:r>
        <w:t>ng do chính VM t</w:t>
      </w:r>
      <w:r>
        <w:t>ạ</w:t>
      </w:r>
      <w:r>
        <w:t>o trên loopback, so sánh HTTP và HTTPS. Không th</w:t>
      </w:r>
      <w:r>
        <w:t>ự</w:t>
      </w:r>
      <w:r>
        <w:t>c hi</w:t>
      </w:r>
      <w:r>
        <w:t>ệ</w:t>
      </w:r>
      <w:r>
        <w:t>n MITM ch</w:t>
      </w:r>
      <w:r>
        <w:t>ủ</w:t>
      </w:r>
      <w:r>
        <w:t xml:space="preserve"> đ</w:t>
      </w:r>
      <w:r>
        <w:t>ộ</w:t>
      </w:r>
      <w:r>
        <w:t>ng ngoài lab.</w:t>
      </w:r>
    </w:p>
    <w:p w14:paraId="45352E69" w14:textId="14B616B1" w:rsidR="000C2D96" w:rsidRDefault="000E3E42">
      <w:r>
        <w:lastRenderedPageBreak/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HTTP th</w:t>
      </w:r>
      <w:r>
        <w:t>ử</w:t>
      </w:r>
      <w:r>
        <w:t xml:space="preserve"> nghi</w:t>
      </w:r>
      <w:r>
        <w:t>ệ</w:t>
      </w:r>
      <w:r>
        <w:t>m có th</w:t>
      </w:r>
      <w:r>
        <w:t>ể</w:t>
      </w:r>
      <w:r>
        <w:t xml:space="preserve"> l</w:t>
      </w:r>
      <w:r>
        <w:t>ộ</w:t>
      </w:r>
      <w:r>
        <w:t xml:space="preserve"> n</w:t>
      </w:r>
      <w:r>
        <w:t>ộ</w:t>
      </w:r>
      <w:r>
        <w:t>i dung truy</w:t>
      </w:r>
      <w:r>
        <w:t>ề</w:t>
      </w:r>
      <w:r>
        <w:t>n không mã hóa; HTTPS không đ</w:t>
      </w:r>
      <w:r>
        <w:t>ọ</w:t>
      </w:r>
      <w:r>
        <w:t>c đư</w:t>
      </w:r>
      <w:r>
        <w:t>ợ</w:t>
      </w:r>
      <w:r>
        <w:t>c payload tương t</w:t>
      </w:r>
      <w:r>
        <w:t>ự</w:t>
      </w:r>
      <w:r>
        <w:t xml:space="preserve"> n</w:t>
      </w:r>
      <w:r>
        <w:t>ế</w:t>
      </w:r>
      <w:r>
        <w:t>u khô</w:t>
      </w:r>
      <w:r>
        <w:t>ng gi</w:t>
      </w:r>
      <w:r>
        <w:t>ả</w:t>
      </w:r>
      <w:r>
        <w:t>i mã.</w:t>
      </w:r>
    </w:p>
    <w:p w14:paraId="28914737" w14:textId="272D4FE4" w:rsidR="00997FA8" w:rsidRDefault="00997FA8">
      <w:r w:rsidRPr="00997FA8">
        <w:drawing>
          <wp:inline distT="0" distB="0" distL="0" distR="0" wp14:anchorId="105EAAEF" wp14:editId="059F0994">
            <wp:extent cx="5486400" cy="280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9AB4" w14:textId="77777777" w:rsidR="000C2D96" w:rsidRDefault="000E3E42">
      <w:pPr>
        <w:pStyle w:val="Heading1"/>
      </w:pPr>
      <w:r>
        <w:t>4.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2D96" w14:paraId="4D6F5970" w14:textId="77777777">
        <w:trPr>
          <w:jc w:val="center"/>
        </w:trPr>
        <w:tc>
          <w:tcPr>
            <w:tcW w:w="2880" w:type="dxa"/>
          </w:tcPr>
          <w:p w14:paraId="45B0B1E6" w14:textId="77777777" w:rsidR="000C2D96" w:rsidRDefault="000E3E42">
            <w:r>
              <w:t>N</w:t>
            </w:r>
            <w:r>
              <w:t>ộ</w:t>
            </w:r>
            <w:r>
              <w:t>i dung</w:t>
            </w:r>
          </w:p>
        </w:tc>
        <w:tc>
          <w:tcPr>
            <w:tcW w:w="2880" w:type="dxa"/>
          </w:tcPr>
          <w:p w14:paraId="26A59B79" w14:textId="77777777" w:rsidR="000C2D96" w:rsidRDefault="000E3E42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2880" w:type="dxa"/>
          </w:tcPr>
          <w:p w14:paraId="3A4A3F68" w14:textId="77777777" w:rsidR="000C2D96" w:rsidRDefault="000E3E42">
            <w:r>
              <w:t>Ghi chú th</w:t>
            </w:r>
            <w:r>
              <w:t>ự</w:t>
            </w:r>
            <w:r>
              <w:t>c t</w:t>
            </w:r>
            <w:r>
              <w:t>ế</w:t>
            </w:r>
          </w:p>
        </w:tc>
      </w:tr>
      <w:tr w:rsidR="000C2D96" w14:paraId="09014A17" w14:textId="77777777">
        <w:trPr>
          <w:jc w:val="center"/>
        </w:trPr>
        <w:tc>
          <w:tcPr>
            <w:tcW w:w="2880" w:type="dxa"/>
          </w:tcPr>
          <w:p w14:paraId="43C703AA" w14:textId="77777777" w:rsidR="000C2D96" w:rsidRDefault="000E3E42">
            <w:r>
              <w:t>TH1 – Risk register</w:t>
            </w:r>
          </w:p>
        </w:tc>
        <w:tc>
          <w:tcPr>
            <w:tcW w:w="2880" w:type="dxa"/>
          </w:tcPr>
          <w:p w14:paraId="44E472C4" w14:textId="4813C136" w:rsidR="000C2D96" w:rsidRDefault="00740A17">
            <w:r>
              <w:t>PASS</w:t>
            </w:r>
          </w:p>
        </w:tc>
        <w:tc>
          <w:tcPr>
            <w:tcW w:w="2880" w:type="dxa"/>
          </w:tcPr>
          <w:p w14:paraId="0B139329" w14:textId="5AA04A70" w:rsidR="000C2D96" w:rsidRDefault="00740A17">
            <w:r>
              <w:t>Lập bảng đánh giá 6 nguy cơ và cách phòng tránh.</w:t>
            </w:r>
          </w:p>
        </w:tc>
      </w:tr>
      <w:tr w:rsidR="000C2D96" w14:paraId="32109206" w14:textId="77777777">
        <w:trPr>
          <w:jc w:val="center"/>
        </w:trPr>
        <w:tc>
          <w:tcPr>
            <w:tcW w:w="2880" w:type="dxa"/>
          </w:tcPr>
          <w:p w14:paraId="1183FEB1" w14:textId="77777777" w:rsidR="000C2D96" w:rsidRDefault="000E3E42">
            <w:r>
              <w:t>TH2 – EICAR</w:t>
            </w:r>
          </w:p>
        </w:tc>
        <w:tc>
          <w:tcPr>
            <w:tcW w:w="2880" w:type="dxa"/>
          </w:tcPr>
          <w:p w14:paraId="0FCE97D5" w14:textId="1FF6F68C" w:rsidR="000C2D96" w:rsidRDefault="00740A17">
            <w:r>
              <w:t>PASS</w:t>
            </w:r>
          </w:p>
        </w:tc>
        <w:tc>
          <w:tcPr>
            <w:tcW w:w="2880" w:type="dxa"/>
          </w:tcPr>
          <w:p w14:paraId="03A37D75" w14:textId="34F8BABD" w:rsidR="000C2D96" w:rsidRDefault="00740A17">
            <w:r>
              <w:t>Defender phát hiện và cách ly file EICAR thử nghiệm.</w:t>
            </w:r>
          </w:p>
        </w:tc>
      </w:tr>
      <w:tr w:rsidR="000C2D96" w14:paraId="4A372456" w14:textId="77777777">
        <w:trPr>
          <w:jc w:val="center"/>
        </w:trPr>
        <w:tc>
          <w:tcPr>
            <w:tcW w:w="2880" w:type="dxa"/>
          </w:tcPr>
          <w:p w14:paraId="40BEC393" w14:textId="77777777" w:rsidR="000C2D96" w:rsidRDefault="000E3E42">
            <w:r>
              <w:t>TH3 – Password/Keylogging</w:t>
            </w:r>
          </w:p>
        </w:tc>
        <w:tc>
          <w:tcPr>
            <w:tcW w:w="2880" w:type="dxa"/>
          </w:tcPr>
          <w:p w14:paraId="7161BE9C" w14:textId="24BE3A42" w:rsidR="000C2D96" w:rsidRDefault="00740A17">
            <w:r>
              <w:t>PASS</w:t>
            </w:r>
          </w:p>
        </w:tc>
        <w:tc>
          <w:tcPr>
            <w:tcW w:w="2880" w:type="dxa"/>
          </w:tcPr>
          <w:p w14:paraId="4DDA4934" w14:textId="1DDDD799" w:rsidR="000C2D96" w:rsidRDefault="0012554F">
            <w:r>
              <w:t>Quan sát được Event ID 4624, 4625 và 4648.</w:t>
            </w:r>
          </w:p>
        </w:tc>
      </w:tr>
      <w:tr w:rsidR="000C2D96" w14:paraId="28CB0ACD" w14:textId="77777777">
        <w:trPr>
          <w:jc w:val="center"/>
        </w:trPr>
        <w:tc>
          <w:tcPr>
            <w:tcW w:w="2880" w:type="dxa"/>
          </w:tcPr>
          <w:p w14:paraId="4079C5EB" w14:textId="77777777" w:rsidR="000C2D96" w:rsidRDefault="000E3E42">
            <w:r>
              <w:t>TH4 – Backdoor</w:t>
            </w:r>
          </w:p>
        </w:tc>
        <w:tc>
          <w:tcPr>
            <w:tcW w:w="2880" w:type="dxa"/>
          </w:tcPr>
          <w:p w14:paraId="1AAA9793" w14:textId="7BD394BA" w:rsidR="000C2D96" w:rsidRDefault="00740A17">
            <w:r>
              <w:t>PASS</w:t>
            </w:r>
          </w:p>
        </w:tc>
        <w:tc>
          <w:tcPr>
            <w:tcW w:w="2880" w:type="dxa"/>
          </w:tcPr>
          <w:p w14:paraId="1D8595A8" w14:textId="36BFF68A" w:rsidR="000C2D96" w:rsidRDefault="0012554F">
            <w:r>
              <w:t>Kiểm tra tiến trình và các mục tự khởi động bằng Autoruns, Process Explorer.</w:t>
            </w:r>
          </w:p>
        </w:tc>
      </w:tr>
      <w:tr w:rsidR="000C2D96" w14:paraId="72D42995" w14:textId="77777777">
        <w:trPr>
          <w:jc w:val="center"/>
        </w:trPr>
        <w:tc>
          <w:tcPr>
            <w:tcW w:w="2880" w:type="dxa"/>
          </w:tcPr>
          <w:p w14:paraId="106A19DD" w14:textId="77777777" w:rsidR="000C2D96" w:rsidRDefault="000E3E42">
            <w:r>
              <w:t>TH5 – Sniffing/MITM</w:t>
            </w:r>
          </w:p>
        </w:tc>
        <w:tc>
          <w:tcPr>
            <w:tcW w:w="2880" w:type="dxa"/>
          </w:tcPr>
          <w:p w14:paraId="516F0063" w14:textId="6BF3891E" w:rsidR="000C2D96" w:rsidRDefault="00740A17">
            <w:r>
              <w:t>PASS</w:t>
            </w:r>
          </w:p>
        </w:tc>
        <w:tc>
          <w:tcPr>
            <w:tcW w:w="2880" w:type="dxa"/>
          </w:tcPr>
          <w:p w14:paraId="2A6EAC49" w14:textId="7120E9BA" w:rsidR="000C2D96" w:rsidRDefault="0012554F">
            <w:r>
              <w:t>Dùng Wireshark quan sát và phân tích gói tin trong mạng lab.</w:t>
            </w:r>
          </w:p>
        </w:tc>
      </w:tr>
      <w:tr w:rsidR="000C2D96" w14:paraId="4CBA89E5" w14:textId="77777777">
        <w:trPr>
          <w:jc w:val="center"/>
        </w:trPr>
        <w:tc>
          <w:tcPr>
            <w:tcW w:w="2880" w:type="dxa"/>
          </w:tcPr>
          <w:p w14:paraId="504C3AC1" w14:textId="77777777" w:rsidR="000C2D96" w:rsidRDefault="000E3E42">
            <w:r>
              <w:t>TH6 – DoS/DDoS/Mail bombing</w:t>
            </w:r>
          </w:p>
        </w:tc>
        <w:tc>
          <w:tcPr>
            <w:tcW w:w="2880" w:type="dxa"/>
          </w:tcPr>
          <w:p w14:paraId="1776E13F" w14:textId="63F35705" w:rsidR="000C2D96" w:rsidRDefault="00740A17">
            <w:r>
              <w:t>PASS</w:t>
            </w:r>
          </w:p>
        </w:tc>
        <w:tc>
          <w:tcPr>
            <w:tcW w:w="2880" w:type="dxa"/>
          </w:tcPr>
          <w:p w14:paraId="46ABED47" w14:textId="7DF42C5F" w:rsidR="000C2D96" w:rsidRDefault="0012554F">
            <w:r>
              <w:t xml:space="preserve">Thử tải cục bộ tại </w:t>
            </w:r>
            <w:r>
              <w:rPr>
                <w:rStyle w:val="HTMLCode"/>
                <w:rFonts w:eastAsiaTheme="minorEastAsia"/>
              </w:rPr>
              <w:t>127.0.0.1:8080</w:t>
            </w:r>
            <w:r>
              <w:t>, theo dõi phản hồi của máy chủ.</w:t>
            </w:r>
          </w:p>
        </w:tc>
      </w:tr>
      <w:tr w:rsidR="000C2D96" w14:paraId="45B5723A" w14:textId="77777777">
        <w:trPr>
          <w:jc w:val="center"/>
        </w:trPr>
        <w:tc>
          <w:tcPr>
            <w:tcW w:w="2880" w:type="dxa"/>
          </w:tcPr>
          <w:p w14:paraId="2B48EC83" w14:textId="77777777" w:rsidR="000C2D96" w:rsidRDefault="000E3E42">
            <w:r>
              <w:t>TH7 – Social Engineering</w:t>
            </w:r>
          </w:p>
        </w:tc>
        <w:tc>
          <w:tcPr>
            <w:tcW w:w="2880" w:type="dxa"/>
          </w:tcPr>
          <w:p w14:paraId="27A61AA9" w14:textId="043C5E75" w:rsidR="000C2D96" w:rsidRDefault="00740A17">
            <w:r>
              <w:t>PASS</w:t>
            </w:r>
          </w:p>
        </w:tc>
        <w:tc>
          <w:tcPr>
            <w:tcW w:w="2880" w:type="dxa"/>
          </w:tcPr>
          <w:p w14:paraId="2A597A4C" w14:textId="2A64AD77" w:rsidR="000C2D96" w:rsidRDefault="0012554F">
            <w:r>
              <w:t>Phân tích tình huống email giả mạo và đề xuất cách phòng tránh.</w:t>
            </w:r>
          </w:p>
        </w:tc>
      </w:tr>
      <w:tr w:rsidR="000C2D96" w14:paraId="6D1D96AC" w14:textId="77777777">
        <w:trPr>
          <w:jc w:val="center"/>
        </w:trPr>
        <w:tc>
          <w:tcPr>
            <w:tcW w:w="2880" w:type="dxa"/>
          </w:tcPr>
          <w:p w14:paraId="5CEBF2E3" w14:textId="77777777" w:rsidR="000C2D96" w:rsidRDefault="000E3E42">
            <w:r>
              <w:t>Cleanup + SHA-256</w:t>
            </w:r>
          </w:p>
        </w:tc>
        <w:tc>
          <w:tcPr>
            <w:tcW w:w="2880" w:type="dxa"/>
          </w:tcPr>
          <w:p w14:paraId="62D1C3CE" w14:textId="72E90E5A" w:rsidR="000C2D96" w:rsidRDefault="00740A17">
            <w:r>
              <w:t>PASS</w:t>
            </w:r>
          </w:p>
        </w:tc>
        <w:tc>
          <w:tcPr>
            <w:tcW w:w="2880" w:type="dxa"/>
          </w:tcPr>
          <w:p w14:paraId="2451B1C5" w14:textId="31117742" w:rsidR="000C2D96" w:rsidRDefault="0012554F">
            <w:r>
              <w:t>Dọn dẹp file thực hành, lưu log và tạo danh sách SHA-256.</w:t>
            </w:r>
          </w:p>
        </w:tc>
      </w:tr>
    </w:tbl>
    <w:p w14:paraId="283DBE3D" w14:textId="77777777" w:rsidR="000C2D96" w:rsidRDefault="000E3E42">
      <w:r>
        <w:rPr>
          <w:b/>
        </w:rPr>
        <w:t>Câu 1. Asset, Vulnerability, Threat, Risk, Attack khác nhau th</w:t>
      </w:r>
      <w:r>
        <w:rPr>
          <w:b/>
        </w:rPr>
        <w:t>ế</w:t>
      </w:r>
      <w:r>
        <w:rPr>
          <w:b/>
        </w:rPr>
        <w:t xml:space="preserve"> nào?</w:t>
      </w:r>
    </w:p>
    <w:p w14:paraId="63B7FED4" w14:textId="77777777" w:rsidR="000C2D96" w:rsidRDefault="000E3E42">
      <w:r>
        <w:lastRenderedPageBreak/>
        <w:t>Tr</w:t>
      </w:r>
      <w:r>
        <w:t>ả</w:t>
      </w:r>
      <w:r>
        <w:t xml:space="preserve"> l</w:t>
      </w:r>
      <w:r>
        <w:t>ờ</w:t>
      </w:r>
      <w:r>
        <w:t>i: Ví d</w:t>
      </w:r>
      <w:r>
        <w:t>ụ</w:t>
      </w:r>
      <w:r>
        <w:t xml:space="preserve"> v</w:t>
      </w:r>
      <w:r>
        <w:t>ớ</w:t>
      </w:r>
      <w:r>
        <w:t xml:space="preserve">i </w:t>
      </w:r>
      <w:r>
        <w:t>VM: tài s</w:t>
      </w:r>
      <w:r>
        <w:t>ả</w:t>
      </w:r>
      <w:r>
        <w:t>n là máy và d</w:t>
      </w:r>
      <w:r>
        <w:t>ữ</w:t>
      </w:r>
      <w:r>
        <w:t xml:space="preserve"> li</w:t>
      </w:r>
      <w:r>
        <w:t>ệ</w:t>
      </w:r>
      <w:r>
        <w:t>u; l</w:t>
      </w:r>
      <w:r>
        <w:t>ỗ</w:t>
      </w:r>
      <w:r>
        <w:t xml:space="preserve"> h</w:t>
      </w:r>
      <w:r>
        <w:t>ổ</w:t>
      </w:r>
      <w:r>
        <w:t>ng là m</w:t>
      </w:r>
      <w:r>
        <w:t>ậ</w:t>
      </w:r>
      <w:r>
        <w:t>t kh</w:t>
      </w:r>
      <w:r>
        <w:t>ẩ</w:t>
      </w:r>
      <w:r>
        <w:t>u y</w:t>
      </w:r>
      <w:r>
        <w:t>ế</w:t>
      </w:r>
      <w:r>
        <w:t>u; m</w:t>
      </w:r>
      <w:r>
        <w:t>ố</w:t>
      </w:r>
      <w:r>
        <w:t>i đe d</w:t>
      </w:r>
      <w:r>
        <w:t>ọ</w:t>
      </w:r>
      <w:r>
        <w:t>a là ngư</w:t>
      </w:r>
      <w:r>
        <w:t>ờ</w:t>
      </w:r>
      <w:r>
        <w:t>i đoán m</w:t>
      </w:r>
      <w:r>
        <w:t>ậ</w:t>
      </w:r>
      <w:r>
        <w:t>t kh</w:t>
      </w:r>
      <w:r>
        <w:t>ẩ</w:t>
      </w:r>
      <w:r>
        <w:t>u; r</w:t>
      </w:r>
      <w:r>
        <w:t>ủ</w:t>
      </w:r>
      <w:r>
        <w:t>i ro là kh</w:t>
      </w:r>
      <w:r>
        <w:t>ả</w:t>
      </w:r>
      <w:r>
        <w:t xml:space="preserve"> năng m</w:t>
      </w:r>
      <w:r>
        <w:t>ấ</w:t>
      </w:r>
      <w:r>
        <w:t>t quy</w:t>
      </w:r>
      <w:r>
        <w:t>ề</w:t>
      </w:r>
      <w:r>
        <w:t>n truy c</w:t>
      </w:r>
      <w:r>
        <w:t>ậ</w:t>
      </w:r>
      <w:r>
        <w:t>p/d</w:t>
      </w:r>
      <w:r>
        <w:t>ữ</w:t>
      </w:r>
      <w:r>
        <w:t xml:space="preserve"> li</w:t>
      </w:r>
      <w:r>
        <w:t>ệ</w:t>
      </w:r>
      <w:r>
        <w:t>u; t</w:t>
      </w:r>
      <w:r>
        <w:t>ấ</w:t>
      </w:r>
      <w:r>
        <w:t>n công là hành đ</w:t>
      </w:r>
      <w:r>
        <w:t>ộ</w:t>
      </w:r>
      <w:r>
        <w:t>ng đăng nh</w:t>
      </w:r>
      <w:r>
        <w:t>ậ</w:t>
      </w:r>
      <w:r>
        <w:t>p trái phép.</w:t>
      </w:r>
    </w:p>
    <w:p w14:paraId="24B7EE99" w14:textId="77777777" w:rsidR="000C2D96" w:rsidRDefault="000E3E42">
      <w:r>
        <w:rPr>
          <w:b/>
        </w:rPr>
        <w:t>Câu 2. Phân lo</w:t>
      </w:r>
      <w:r>
        <w:rPr>
          <w:b/>
        </w:rPr>
        <w:t>ạ</w:t>
      </w:r>
      <w:r>
        <w:rPr>
          <w:b/>
        </w:rPr>
        <w:t xml:space="preserve">i 5 nhóm nguy cơ </w:t>
      </w:r>
      <w:r>
        <w:rPr>
          <w:b/>
        </w:rPr>
        <w:t>ở</w:t>
      </w:r>
      <w:r>
        <w:rPr>
          <w:b/>
        </w:rPr>
        <w:t xml:space="preserve"> TH1?</w:t>
      </w:r>
    </w:p>
    <w:p w14:paraId="3F49266B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Vô ý do ngư</w:t>
      </w:r>
      <w:r>
        <w:t>ờ</w:t>
      </w:r>
      <w:r>
        <w:t xml:space="preserve">i dùng thao </w:t>
      </w:r>
      <w:r>
        <w:t>tác nh</w:t>
      </w:r>
      <w:r>
        <w:t>ầ</w:t>
      </w:r>
      <w:r>
        <w:t>m; c</w:t>
      </w:r>
      <w:r>
        <w:t>ố</w:t>
      </w:r>
      <w:r>
        <w:t xml:space="preserve"> ý do ngư</w:t>
      </w:r>
      <w:r>
        <w:t>ờ</w:t>
      </w:r>
      <w:r>
        <w:t>i mu</w:t>
      </w:r>
      <w:r>
        <w:t>ố</w:t>
      </w:r>
      <w:r>
        <w:t>n gây h</w:t>
      </w:r>
      <w:r>
        <w:t>ạ</w:t>
      </w:r>
      <w:r>
        <w:t>i; thiên tai do y</w:t>
      </w:r>
      <w:r>
        <w:t>ế</w:t>
      </w:r>
      <w:r>
        <w:t>u t</w:t>
      </w:r>
      <w:r>
        <w:t>ố</w:t>
      </w:r>
      <w:r>
        <w:t xml:space="preserve"> t</w:t>
      </w:r>
      <w:r>
        <w:t>ự</w:t>
      </w:r>
      <w:r>
        <w:t xml:space="preserve"> nhiên;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do thi</w:t>
      </w:r>
      <w:r>
        <w:t>ế</w:t>
      </w:r>
      <w:r>
        <w:t>t b</w:t>
      </w:r>
      <w:r>
        <w:t>ị</w:t>
      </w:r>
      <w:r>
        <w:t>/ph</w:t>
      </w:r>
      <w:r>
        <w:t>ầ</w:t>
      </w:r>
      <w:r>
        <w:t>n m</w:t>
      </w:r>
      <w:r>
        <w:t>ề</w:t>
      </w:r>
      <w:r>
        <w:t>m; l</w:t>
      </w:r>
      <w:r>
        <w:t>ỗ</w:t>
      </w:r>
      <w:r>
        <w:t>i qu</w:t>
      </w:r>
      <w:r>
        <w:t>ả</w:t>
      </w:r>
      <w:r>
        <w:t>n lý do quy trình ho</w:t>
      </w:r>
      <w:r>
        <w:t>ặ</w:t>
      </w:r>
      <w:r>
        <w:t>c phân quy</w:t>
      </w:r>
      <w:r>
        <w:t>ề</w:t>
      </w:r>
      <w:r>
        <w:t>n chưa t</w:t>
      </w:r>
      <w:r>
        <w:t>ố</w:t>
      </w:r>
      <w:r>
        <w:t>t.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 xml:space="preserve">ng case </w:t>
      </w:r>
      <w:r>
        <w:t>ở</w:t>
      </w:r>
      <w:r>
        <w:t xml:space="preserve"> b</w:t>
      </w:r>
      <w:r>
        <w:t>ả</w:t>
      </w:r>
      <w:r>
        <w:t>ng TH1.</w:t>
      </w:r>
    </w:p>
    <w:p w14:paraId="7453B19B" w14:textId="77777777" w:rsidR="000C2D96" w:rsidRDefault="000E3E42">
      <w:r>
        <w:rPr>
          <w:b/>
        </w:rPr>
        <w:t>Câu 3. EICAR ch</w:t>
      </w:r>
      <w:r>
        <w:rPr>
          <w:b/>
        </w:rPr>
        <w:t>ứ</w:t>
      </w:r>
      <w:r>
        <w:rPr>
          <w:b/>
        </w:rPr>
        <w:t>ng minh đi</w:t>
      </w:r>
      <w:r>
        <w:rPr>
          <w:b/>
        </w:rPr>
        <w:t>ề</w:t>
      </w:r>
      <w:r>
        <w:rPr>
          <w:b/>
        </w:rPr>
        <w:t>u gì?</w:t>
      </w:r>
    </w:p>
    <w:p w14:paraId="49D1863D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Cho th</w:t>
      </w:r>
      <w:r>
        <w:t>ấ</w:t>
      </w:r>
      <w:r>
        <w:t>y ch</w:t>
      </w:r>
      <w:r>
        <w:t>ứ</w:t>
      </w:r>
      <w:r>
        <w:t>c năng phát hi</w:t>
      </w:r>
      <w:r>
        <w:t>ệ</w:t>
      </w:r>
      <w:r>
        <w:t>n</w:t>
      </w:r>
      <w:r>
        <w:t xml:space="preserve"> m</w:t>
      </w:r>
      <w:r>
        <w:t>ẫ</w:t>
      </w:r>
      <w:r>
        <w:t>u th</w:t>
      </w:r>
      <w:r>
        <w:t>ử</w:t>
      </w:r>
      <w:r>
        <w:t xml:space="preserve"> c</w:t>
      </w:r>
      <w:r>
        <w:t>ủ</w:t>
      </w:r>
      <w:r>
        <w:t>a Defender ho</w:t>
      </w:r>
      <w:r>
        <w:t>ạ</w:t>
      </w:r>
      <w:r>
        <w:t>t đ</w:t>
      </w:r>
      <w:r>
        <w:t>ộ</w:t>
      </w:r>
      <w:r>
        <w:t xml:space="preserve">ng </w:t>
      </w:r>
      <w:r>
        <w:t>ở</w:t>
      </w:r>
      <w:r>
        <w:t xml:space="preserve"> th</w:t>
      </w:r>
      <w:r>
        <w:t>ờ</w:t>
      </w:r>
      <w:r>
        <w:t>i đi</w:t>
      </w:r>
      <w:r>
        <w:t>ể</w:t>
      </w:r>
      <w:r>
        <w:t>m ki</w:t>
      </w:r>
      <w:r>
        <w:t>ể</w:t>
      </w:r>
      <w:r>
        <w:t>m tra; không ch</w:t>
      </w:r>
      <w:r>
        <w:t>ứ</w:t>
      </w:r>
      <w:r>
        <w:t>ng minh máy có mã đ</w:t>
      </w:r>
      <w:r>
        <w:t>ộ</w:t>
      </w:r>
      <w:r>
        <w:t>c th</w:t>
      </w:r>
      <w:r>
        <w:t>ậ</w:t>
      </w:r>
      <w:r>
        <w:t>t ho</w:t>
      </w:r>
      <w:r>
        <w:t>ặ</w:t>
      </w:r>
      <w:r>
        <w:t>c m</w:t>
      </w:r>
      <w:r>
        <w:t>ọ</w:t>
      </w:r>
      <w:r>
        <w:t>i mã đ</w:t>
      </w:r>
      <w:r>
        <w:t>ộ</w:t>
      </w:r>
      <w:r>
        <w:t>c đ</w:t>
      </w:r>
      <w:r>
        <w:t>ề</w:t>
      </w:r>
      <w:r>
        <w:t>u b</w:t>
      </w:r>
      <w:r>
        <w:t>ị</w:t>
      </w:r>
      <w:r>
        <w:t xml:space="preserve"> ch</w:t>
      </w:r>
      <w:r>
        <w:t>ặ</w:t>
      </w:r>
      <w:r>
        <w:t>n.</w:t>
      </w:r>
    </w:p>
    <w:p w14:paraId="0617A09D" w14:textId="77777777" w:rsidR="000C2D96" w:rsidRDefault="000E3E42">
      <w:r>
        <w:rPr>
          <w:b/>
        </w:rPr>
        <w:t>Câu 4. Vì sao không t</w:t>
      </w:r>
      <w:r>
        <w:rPr>
          <w:b/>
        </w:rPr>
        <w:t>ắ</w:t>
      </w:r>
      <w:r>
        <w:rPr>
          <w:b/>
        </w:rPr>
        <w:t>t Defender đ</w:t>
      </w:r>
      <w:r>
        <w:rPr>
          <w:b/>
        </w:rPr>
        <w:t>ể</w:t>
      </w:r>
      <w:r>
        <w:rPr>
          <w:b/>
        </w:rPr>
        <w:t xml:space="preserve"> ch</w:t>
      </w:r>
      <w:r>
        <w:rPr>
          <w:b/>
        </w:rPr>
        <w:t>ạ</w:t>
      </w:r>
      <w:r>
        <w:rPr>
          <w:b/>
        </w:rPr>
        <w:t>y m</w:t>
      </w:r>
      <w:r>
        <w:rPr>
          <w:b/>
        </w:rPr>
        <w:t>ẫ</w:t>
      </w:r>
      <w:r>
        <w:rPr>
          <w:b/>
        </w:rPr>
        <w:t>u?</w:t>
      </w:r>
    </w:p>
    <w:p w14:paraId="53796154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Vì làm tăng nguy cơ lây nhi</w:t>
      </w:r>
      <w:r>
        <w:t>ễ</w:t>
      </w:r>
      <w:r>
        <w:t>m. N</w:t>
      </w:r>
      <w:r>
        <w:t>ế</w:t>
      </w:r>
      <w:r>
        <w:t>u ph</w:t>
      </w:r>
      <w:r>
        <w:t>ầ</w:t>
      </w:r>
      <w:r>
        <w:t>n m</w:t>
      </w:r>
      <w:r>
        <w:t>ề</w:t>
      </w:r>
      <w:r>
        <w:t>m h</w:t>
      </w:r>
      <w:r>
        <w:t>ợ</w:t>
      </w:r>
      <w:r>
        <w:t>p l</w:t>
      </w:r>
      <w:r>
        <w:t>ệ</w:t>
      </w:r>
      <w:r>
        <w:t xml:space="preserve"> b</w:t>
      </w:r>
      <w:r>
        <w:t>ị</w:t>
      </w:r>
      <w:r>
        <w:t xml:space="preserve"> ch</w:t>
      </w:r>
      <w:r>
        <w:t>ặ</w:t>
      </w:r>
      <w:r>
        <w:t>n thì ghi nh</w:t>
      </w:r>
      <w:r>
        <w:t>ậ</w:t>
      </w:r>
      <w:r>
        <w:t>n c</w:t>
      </w:r>
      <w:r>
        <w:t>ả</w:t>
      </w:r>
      <w:r>
        <w:t xml:space="preserve">nh </w:t>
      </w:r>
      <w:r>
        <w:t>báo, ki</w:t>
      </w:r>
      <w:r>
        <w:t>ể</w:t>
      </w:r>
      <w:r>
        <w:t>m tra ngu</w:t>
      </w:r>
      <w:r>
        <w:t>ồ</w:t>
      </w:r>
      <w:r>
        <w:t>n/ch</w:t>
      </w:r>
      <w:r>
        <w:t>ữ</w:t>
      </w:r>
      <w:r>
        <w:t xml:space="preserve"> ký/hash, báo qu</w:t>
      </w:r>
      <w:r>
        <w:t>ả</w:t>
      </w:r>
      <w:r>
        <w:t>n tr</w:t>
      </w:r>
      <w:r>
        <w:t>ị</w:t>
      </w:r>
      <w:r>
        <w:t xml:space="preserve"> và ch</w:t>
      </w:r>
      <w:r>
        <w:t>ỉ</w:t>
      </w:r>
      <w:r>
        <w:t xml:space="preserve"> cho phép theo quy trình có phê duy</w:t>
      </w:r>
      <w:r>
        <w:t>ệ</w:t>
      </w:r>
      <w:r>
        <w:t>t.</w:t>
      </w:r>
    </w:p>
    <w:p w14:paraId="7297B97E" w14:textId="77777777" w:rsidR="000C2D96" w:rsidRDefault="000E3E42">
      <w:r>
        <w:rPr>
          <w:b/>
        </w:rPr>
        <w:t>Câu 5. So sánh brute force, dictionary, keylogger?</w:t>
      </w:r>
    </w:p>
    <w:p w14:paraId="41B3F8C8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Brute force th</w:t>
      </w:r>
      <w:r>
        <w:t>ử</w:t>
      </w:r>
      <w:r>
        <w:t xml:space="preserve"> nhi</w:t>
      </w:r>
      <w:r>
        <w:t>ề</w:t>
      </w:r>
      <w:r>
        <w:t>u t</w:t>
      </w:r>
      <w:r>
        <w:t>ổ</w:t>
      </w:r>
      <w:r>
        <w:t xml:space="preserve"> h</w:t>
      </w:r>
      <w:r>
        <w:t>ợ</w:t>
      </w:r>
      <w:r>
        <w:t>p; dictionary th</w:t>
      </w:r>
      <w:r>
        <w:t>ử</w:t>
      </w:r>
      <w:r>
        <w:t xml:space="preserve"> danh sách m</w:t>
      </w:r>
      <w:r>
        <w:t>ậ</w:t>
      </w:r>
      <w:r>
        <w:t>t kh</w:t>
      </w:r>
      <w:r>
        <w:t>ẩ</w:t>
      </w:r>
      <w:r>
        <w:t>u hay dùng; keylogger ghi thao tác nh</w:t>
      </w:r>
      <w:r>
        <w:t>ậ</w:t>
      </w:r>
      <w:r>
        <w:t>p. Gi</w:t>
      </w:r>
      <w:r>
        <w:t>ả</w:t>
      </w:r>
      <w:r>
        <w:t>m thi</w:t>
      </w:r>
      <w:r>
        <w:t>ể</w:t>
      </w:r>
      <w:r>
        <w:t>u b</w:t>
      </w:r>
      <w:r>
        <w:t>ằ</w:t>
      </w:r>
      <w:r>
        <w:t>ng m</w:t>
      </w:r>
      <w:r>
        <w:t>ậ</w:t>
      </w:r>
      <w:r>
        <w:t>t kh</w:t>
      </w:r>
      <w:r>
        <w:t>ẩ</w:t>
      </w:r>
      <w:r>
        <w:t>u m</w:t>
      </w:r>
      <w:r>
        <w:t>ạ</w:t>
      </w:r>
      <w:r>
        <w:t>nh, gi</w:t>
      </w:r>
      <w:r>
        <w:t>ớ</w:t>
      </w:r>
      <w:r>
        <w:t>i h</w:t>
      </w:r>
      <w:r>
        <w:t>ạ</w:t>
      </w:r>
      <w:r>
        <w:t>n đăng nh</w:t>
      </w:r>
      <w:r>
        <w:t>ậ</w:t>
      </w:r>
      <w:r>
        <w:t>p, MFA và b</w:t>
      </w:r>
      <w:r>
        <w:t>ả</w:t>
      </w:r>
      <w:r>
        <w:t>o v</w:t>
      </w:r>
      <w:r>
        <w:t>ệ</w:t>
      </w:r>
      <w:r>
        <w:t xml:space="preserve"> endpoint.</w:t>
      </w:r>
    </w:p>
    <w:p w14:paraId="305BDA9D" w14:textId="77777777" w:rsidR="000C2D96" w:rsidRDefault="000E3E42">
      <w:r>
        <w:rPr>
          <w:b/>
        </w:rPr>
        <w:t>Câu 6. Event 4624/4625/4648 có ý nghĩa gì?</w:t>
      </w:r>
    </w:p>
    <w:p w14:paraId="4EDE773A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4624 là đăng nh</w:t>
      </w:r>
      <w:r>
        <w:t>ậ</w:t>
      </w:r>
      <w:r>
        <w:t>p thành công, 4625 là th</w:t>
      </w:r>
      <w:r>
        <w:t>ấ</w:t>
      </w:r>
      <w:r>
        <w:t>t b</w:t>
      </w:r>
      <w:r>
        <w:t>ạ</w:t>
      </w:r>
      <w:r>
        <w:t>i, 4648 là s</w:t>
      </w:r>
      <w:r>
        <w:t>ử</w:t>
      </w:r>
      <w:r>
        <w:t xml:space="preserve"> d</w:t>
      </w:r>
      <w:r>
        <w:t>ụ</w:t>
      </w:r>
      <w:r>
        <w:t>ng thông tin xác th</w:t>
      </w:r>
      <w:r>
        <w:t>ự</w:t>
      </w:r>
      <w:r>
        <w:t>c tư</w:t>
      </w:r>
      <w:r>
        <w:t>ờ</w:t>
      </w:r>
      <w:r>
        <w:t>ng minh. Sau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u, m</w:t>
      </w:r>
      <w:r>
        <w:t>ậ</w:t>
      </w:r>
      <w:r>
        <w:t>t kh</w:t>
      </w:r>
      <w:r>
        <w:t>ẩ</w:t>
      </w:r>
      <w:r>
        <w:t>u cũ thư</w:t>
      </w:r>
      <w:r>
        <w:t>ờ</w:t>
      </w:r>
      <w:r>
        <w:t>ng</w:t>
      </w:r>
      <w:r>
        <w:t xml:space="preserve"> t</w:t>
      </w:r>
      <w:r>
        <w:t>ạ</w:t>
      </w:r>
      <w:r>
        <w:t>o 4625 và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 t</w:t>
      </w:r>
      <w:r>
        <w:t>ạ</w:t>
      </w:r>
      <w:r>
        <w:t>o 4624; c</w:t>
      </w:r>
      <w:r>
        <w:t>ầ</w:t>
      </w:r>
      <w:r>
        <w:t>n ki</w:t>
      </w:r>
      <w:r>
        <w:t>ể</w:t>
      </w:r>
      <w:r>
        <w:t>m tra log VM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n.</w:t>
      </w:r>
    </w:p>
    <w:p w14:paraId="4790BCC5" w14:textId="77777777" w:rsidR="000C2D96" w:rsidRDefault="000E3E42">
      <w:r>
        <w:rPr>
          <w:b/>
        </w:rPr>
        <w:t>Câu 7. Vì sao m</w:t>
      </w:r>
      <w:r>
        <w:rPr>
          <w:b/>
        </w:rPr>
        <w:t>ậ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>u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 v</w:t>
      </w:r>
      <w:r>
        <w:rPr>
          <w:b/>
        </w:rPr>
        <w:t>ẫ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 xml:space="preserve"> keylogger?</w:t>
      </w:r>
    </w:p>
    <w:p w14:paraId="16A69D19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Vì thao tác nh</w:t>
      </w:r>
      <w:r>
        <w:t>ậ</w:t>
      </w:r>
      <w:r>
        <w:t>p có th</w:t>
      </w:r>
      <w:r>
        <w:t>ể</w:t>
      </w:r>
      <w:r>
        <w:t xml:space="preserve"> b</w:t>
      </w:r>
      <w:r>
        <w:t>ị</w:t>
      </w:r>
      <w:r>
        <w:t xml:space="preserve"> ghi l</w:t>
      </w:r>
      <w:r>
        <w:t>ạ</w:t>
      </w:r>
      <w:r>
        <w:t>i. MFA giúp gi</w:t>
      </w:r>
      <w:r>
        <w:t>ả</w:t>
      </w:r>
      <w:r>
        <w:t>m r</w:t>
      </w:r>
      <w:r>
        <w:t>ủ</w:t>
      </w:r>
      <w:r>
        <w:t>i ro nhưng push MFA d</w:t>
      </w:r>
      <w:r>
        <w:t>ễ</w:t>
      </w:r>
      <w:r>
        <w:t xml:space="preserve"> b</w:t>
      </w:r>
      <w:r>
        <w:t>ị</w:t>
      </w:r>
      <w:r>
        <w:t xml:space="preserve"> spam ch</w:t>
      </w:r>
      <w:r>
        <w:t>ấ</w:t>
      </w:r>
      <w:r>
        <w:t>p thu</w:t>
      </w:r>
      <w:r>
        <w:t>ậ</w:t>
      </w:r>
      <w:r>
        <w:t>n; FIDO2/passkey ch</w:t>
      </w:r>
      <w:r>
        <w:t>ố</w:t>
      </w:r>
      <w:r>
        <w:t>ng phishing t</w:t>
      </w:r>
      <w:r>
        <w:t>ố</w:t>
      </w:r>
      <w:r>
        <w:t xml:space="preserve">t </w:t>
      </w:r>
      <w:r>
        <w:t>hơn, v</w:t>
      </w:r>
      <w:r>
        <w:t>ẫ</w:t>
      </w:r>
      <w:r>
        <w:t>n c</w:t>
      </w:r>
      <w:r>
        <w:t>ầ</w:t>
      </w:r>
      <w:r>
        <w:t>n b</w:t>
      </w:r>
      <w:r>
        <w:t>ả</w:t>
      </w:r>
      <w:r>
        <w:t>o v</w:t>
      </w:r>
      <w:r>
        <w:t>ệ</w:t>
      </w:r>
      <w:r>
        <w:t xml:space="preserve"> thi</w:t>
      </w:r>
      <w:r>
        <w:t>ế</w:t>
      </w:r>
      <w:r>
        <w:t>t b</w:t>
      </w:r>
      <w:r>
        <w:t>ị</w:t>
      </w:r>
      <w:r>
        <w:t>/phiên đăng nh</w:t>
      </w:r>
      <w:r>
        <w:t>ậ</w:t>
      </w:r>
      <w:r>
        <w:t>p.</w:t>
      </w:r>
    </w:p>
    <w:p w14:paraId="10E57F28" w14:textId="77777777" w:rsidR="000C2D96" w:rsidRDefault="000E3E42">
      <w:r>
        <w:rPr>
          <w:b/>
        </w:rPr>
        <w:t>Câu 8. M</w:t>
      </w:r>
      <w:r>
        <w:rPr>
          <w:b/>
        </w:rPr>
        <w:t>ộ</w:t>
      </w:r>
      <w:r>
        <w:rPr>
          <w:b/>
        </w:rPr>
        <w:t>t c</w:t>
      </w:r>
      <w:r>
        <w:rPr>
          <w:b/>
        </w:rPr>
        <w:t>ổ</w:t>
      </w:r>
      <w:r>
        <w:rPr>
          <w:b/>
        </w:rPr>
        <w:t>ng Listen đã ch</w:t>
      </w:r>
      <w:r>
        <w:rPr>
          <w:b/>
        </w:rPr>
        <w:t>ứ</w:t>
      </w:r>
      <w:r>
        <w:rPr>
          <w:b/>
        </w:rPr>
        <w:t>ng minh backdoor chưa?</w:t>
      </w:r>
    </w:p>
    <w:p w14:paraId="4F4BE86A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Chưa. Ph</w:t>
      </w:r>
      <w:r>
        <w:t>ả</w:t>
      </w:r>
      <w:r>
        <w:t>i đ</w:t>
      </w:r>
      <w:r>
        <w:t>ố</w:t>
      </w:r>
      <w:r>
        <w:t>i chi</w:t>
      </w:r>
      <w:r>
        <w:t>ế</w:t>
      </w:r>
      <w:r>
        <w:t>u ít nh</w:t>
      </w:r>
      <w:r>
        <w:t>ấ</w:t>
      </w:r>
      <w:r>
        <w:t>t PID/process, đư</w:t>
      </w:r>
      <w:r>
        <w:t>ờ</w:t>
      </w:r>
      <w:r>
        <w:t>ng d</w:t>
      </w:r>
      <w:r>
        <w:t>ẫ</w:t>
      </w:r>
      <w:r>
        <w:t>n executable/ch</w:t>
      </w:r>
      <w:r>
        <w:t>ữ</w:t>
      </w:r>
      <w:r>
        <w:t xml:space="preserve"> ký, command line, persistence (Run/Task) và log k</w:t>
      </w:r>
      <w:r>
        <w:t>ế</w:t>
      </w:r>
      <w:r>
        <w:t>t n</w:t>
      </w:r>
      <w:r>
        <w:t>ố</w:t>
      </w:r>
      <w:r>
        <w:t>i/th</w:t>
      </w:r>
      <w:r>
        <w:t>ờ</w:t>
      </w:r>
      <w:r>
        <w:t>i đi</w:t>
      </w:r>
      <w:r>
        <w:t>ể</w:t>
      </w:r>
      <w:r>
        <w:t>m t</w:t>
      </w:r>
      <w:r>
        <w:t>ạ</w:t>
      </w:r>
      <w:r>
        <w:t>o.</w:t>
      </w:r>
    </w:p>
    <w:p w14:paraId="2E1FFDE8" w14:textId="77777777" w:rsidR="000C2D96" w:rsidRDefault="000E3E42">
      <w:r>
        <w:rPr>
          <w:b/>
        </w:rPr>
        <w:t xml:space="preserve">Câu 9. Run </w:t>
      </w:r>
      <w:r>
        <w:rPr>
          <w:b/>
        </w:rPr>
        <w:t>value và Scheduled Task t</w:t>
      </w:r>
      <w:r>
        <w:rPr>
          <w:b/>
        </w:rPr>
        <w:t>ạ</w:t>
      </w:r>
      <w:r>
        <w:rPr>
          <w:b/>
        </w:rPr>
        <w:t>o persistence ra sao?</w:t>
      </w:r>
    </w:p>
    <w:p w14:paraId="1C5C6721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Chúng t</w:t>
      </w:r>
      <w:r>
        <w:t>ự</w:t>
      </w:r>
      <w:r>
        <w:t xml:space="preserve"> g</w:t>
      </w:r>
      <w:r>
        <w:t>ọ</w:t>
      </w:r>
      <w:r>
        <w:t>i chương trình khi đăng nh</w:t>
      </w:r>
      <w:r>
        <w:t>ậ</w:t>
      </w:r>
      <w:r>
        <w:t>p ho</w:t>
      </w:r>
      <w:r>
        <w:t>ặ</w:t>
      </w:r>
      <w:r>
        <w:t>c theo l</w:t>
      </w:r>
      <w:r>
        <w:t>ị</w:t>
      </w:r>
      <w:r>
        <w:t>ch/trigger. C</w:t>
      </w:r>
      <w:r>
        <w:t>ầ</w:t>
      </w:r>
      <w:r>
        <w:t>n xác minh tên, đư</w:t>
      </w:r>
      <w:r>
        <w:t>ờ</w:t>
      </w:r>
      <w:r>
        <w:t>ng d</w:t>
      </w:r>
      <w:r>
        <w:t>ẫ</w:t>
      </w:r>
      <w:r>
        <w:t>n, publisher, dòng l</w:t>
      </w:r>
      <w:r>
        <w:t>ệ</w:t>
      </w:r>
      <w:r>
        <w:t>nh và b</w:t>
      </w:r>
      <w:r>
        <w:t>ố</w:t>
      </w:r>
      <w:r>
        <w:t>i c</w:t>
      </w:r>
      <w:r>
        <w:t>ả</w:t>
      </w:r>
      <w:r>
        <w:t>nh trư</w:t>
      </w:r>
      <w:r>
        <w:t>ớ</w:t>
      </w:r>
      <w:r>
        <w:t>c khi xóa đ</w:t>
      </w:r>
      <w:r>
        <w:t>ể</w:t>
      </w:r>
      <w:r>
        <w:t xml:space="preserve"> tránh làm h</w:t>
      </w:r>
      <w:r>
        <w:t>ỏ</w:t>
      </w:r>
      <w:r>
        <w:t>ng ph</w:t>
      </w:r>
      <w:r>
        <w:t>ầ</w:t>
      </w:r>
      <w:r>
        <w:t>n m</w:t>
      </w:r>
      <w:r>
        <w:t>ề</w:t>
      </w:r>
      <w:r>
        <w:t>m h</w:t>
      </w:r>
      <w:r>
        <w:t>ợ</w:t>
      </w:r>
      <w:r>
        <w:t>p l</w:t>
      </w:r>
      <w:r>
        <w:t>ệ</w:t>
      </w:r>
      <w:r>
        <w:t>.</w:t>
      </w:r>
    </w:p>
    <w:p w14:paraId="1FED1928" w14:textId="77777777" w:rsidR="000C2D96" w:rsidRDefault="000E3E42">
      <w:r>
        <w:rPr>
          <w:b/>
        </w:rPr>
        <w:t>Câu 10. So sánh DoS và D</w:t>
      </w:r>
      <w:r>
        <w:rPr>
          <w:b/>
        </w:rPr>
        <w:t>DoS?</w:t>
      </w:r>
    </w:p>
    <w:p w14:paraId="65EAE7E6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DoS gây quá t</w:t>
      </w:r>
      <w:r>
        <w:t>ả</w:t>
      </w:r>
      <w:r>
        <w:t>i t</w:t>
      </w:r>
      <w:r>
        <w:t>ừ</w:t>
      </w:r>
      <w:r>
        <w:t xml:space="preserve"> m</w:t>
      </w:r>
      <w:r>
        <w:t>ộ</w:t>
      </w:r>
      <w:r>
        <w:t>t hay ít ngu</w:t>
      </w:r>
      <w:r>
        <w:t>ồ</w:t>
      </w:r>
      <w:r>
        <w:t>n; DDoS t</w:t>
      </w:r>
      <w:r>
        <w:t>ừ</w:t>
      </w:r>
      <w:r>
        <w:t xml:space="preserve"> nhi</w:t>
      </w:r>
      <w:r>
        <w:t>ề</w:t>
      </w:r>
      <w:r>
        <w:t>u ngu</w:t>
      </w:r>
      <w:r>
        <w:t>ồ</w:t>
      </w:r>
      <w:r>
        <w:t>n. Script lab ch</w:t>
      </w:r>
      <w:r>
        <w:t>ỉ</w:t>
      </w:r>
      <w:r>
        <w:t xml:space="preserve"> t</w:t>
      </w:r>
      <w:r>
        <w:t>ạ</w:t>
      </w:r>
      <w:r>
        <w:t>o t</w:t>
      </w:r>
      <w:r>
        <w:t>ả</w:t>
      </w:r>
      <w:r>
        <w:t>i c</w:t>
      </w:r>
      <w:r>
        <w:t>ụ</w:t>
      </w:r>
      <w:r>
        <w:t>c b</w:t>
      </w:r>
      <w:r>
        <w:t>ộ</w:t>
      </w:r>
      <w:r>
        <w:t>, còn CSV minh h</w:t>
      </w:r>
      <w:r>
        <w:t>ọ</w:t>
      </w:r>
      <w:r>
        <w:t>a nhi</w:t>
      </w:r>
      <w:r>
        <w:t>ề</w:t>
      </w:r>
      <w:r>
        <w:t>u IP; DDoS khó ch</w:t>
      </w:r>
      <w:r>
        <w:t>ặ</w:t>
      </w:r>
      <w:r>
        <w:t>n b</w:t>
      </w:r>
      <w:r>
        <w:t>ằ</w:t>
      </w:r>
      <w:r>
        <w:t>ng m</w:t>
      </w:r>
      <w:r>
        <w:t>ộ</w:t>
      </w:r>
      <w:r>
        <w:t>t rule IP vì ngu</w:t>
      </w:r>
      <w:r>
        <w:t>ồ</w:t>
      </w:r>
      <w:r>
        <w:t>n phân tán.</w:t>
      </w:r>
    </w:p>
    <w:p w14:paraId="7FCF509F" w14:textId="77777777" w:rsidR="000C2D96" w:rsidRDefault="000E3E42">
      <w:r>
        <w:rPr>
          <w:b/>
        </w:rPr>
        <w:t xml:space="preserve">Câu 11. Mail bombing </w:t>
      </w:r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>ng thu</w:t>
      </w:r>
      <w:r>
        <w:rPr>
          <w:b/>
        </w:rPr>
        <w:t>ộ</w:t>
      </w:r>
      <w:r>
        <w:rPr>
          <w:b/>
        </w:rPr>
        <w:t>c tính nào?</w:t>
      </w:r>
    </w:p>
    <w:p w14:paraId="4F54DD72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Ch</w:t>
      </w:r>
      <w:r>
        <w:t>ủ</w:t>
      </w:r>
      <w:r>
        <w:t xml:space="preserve"> y</w:t>
      </w:r>
      <w:r>
        <w:t>ế</w:t>
      </w:r>
      <w:r>
        <w:t xml:space="preserve">u </w:t>
      </w:r>
      <w:r>
        <w:t>ả</w:t>
      </w:r>
      <w:r>
        <w:t>nh hư</w:t>
      </w:r>
      <w:r>
        <w:t>ở</w:t>
      </w:r>
      <w:r>
        <w:t>ng tí</w:t>
      </w:r>
      <w:r>
        <w:t>nh s</w:t>
      </w:r>
      <w:r>
        <w:t>ẵ</w:t>
      </w:r>
      <w:r>
        <w:t>n sàng. Hai ch</w:t>
      </w:r>
      <w:r>
        <w:t>ỉ</w:t>
      </w:r>
      <w:r>
        <w:t xml:space="preserve"> s</w:t>
      </w:r>
      <w:r>
        <w:t>ố</w:t>
      </w:r>
      <w:r>
        <w:t xml:space="preserve"> phát hi</w:t>
      </w:r>
      <w:r>
        <w:t>ệ</w:t>
      </w:r>
      <w:r>
        <w:t>n là s</w:t>
      </w:r>
      <w:r>
        <w:t>ố</w:t>
      </w:r>
      <w:r>
        <w:t xml:space="preserve"> email/phút và t</w:t>
      </w:r>
      <w:r>
        <w:t>ỷ</w:t>
      </w:r>
      <w:r>
        <w:t xml:space="preserve"> l</w:t>
      </w:r>
      <w:r>
        <w:t>ệ</w:t>
      </w:r>
      <w:r>
        <w:t xml:space="preserve"> email t</w:t>
      </w:r>
      <w:r>
        <w:t>ừ</w:t>
      </w:r>
      <w:r>
        <w:t xml:space="preserve"> cùng ngu</w:t>
      </w:r>
      <w:r>
        <w:t>ồ</w:t>
      </w:r>
      <w:r>
        <w:t>n/đ</w:t>
      </w:r>
      <w:r>
        <w:t>ế</w:t>
      </w:r>
      <w:r>
        <w:t>n cùng h</w:t>
      </w:r>
      <w:r>
        <w:t>ộ</w:t>
      </w:r>
      <w:r>
        <w:t>p thư (ho</w:t>
      </w:r>
      <w:r>
        <w:t>ặ</w:t>
      </w:r>
      <w:r>
        <w:t>c s</w:t>
      </w:r>
      <w:r>
        <w:t>ố</w:t>
      </w:r>
      <w:r>
        <w:t xml:space="preserve"> ngu</w:t>
      </w:r>
      <w:r>
        <w:t>ồ</w:t>
      </w:r>
      <w:r>
        <w:t>n tăng b</w:t>
      </w:r>
      <w:r>
        <w:t>ấ</w:t>
      </w:r>
      <w:r>
        <w:t>t thư</w:t>
      </w:r>
      <w:r>
        <w:t>ờ</w:t>
      </w:r>
      <w:r>
        <w:t>ng).</w:t>
      </w:r>
    </w:p>
    <w:p w14:paraId="05C037A8" w14:textId="77777777" w:rsidR="000C2D96" w:rsidRDefault="000E3E42">
      <w:r>
        <w:rPr>
          <w:b/>
        </w:rPr>
        <w:t>Câu 12. Sniffing h</w:t>
      </w:r>
      <w:r>
        <w:rPr>
          <w:b/>
        </w:rPr>
        <w:t>ợ</w:t>
      </w:r>
      <w:r>
        <w:rPr>
          <w:b/>
        </w:rPr>
        <w:t>p pháp/b</w:t>
      </w:r>
      <w:r>
        <w:rPr>
          <w:b/>
        </w:rPr>
        <w:t>ấ</w:t>
      </w:r>
      <w:r>
        <w:rPr>
          <w:b/>
        </w:rPr>
        <w:t>t h</w:t>
      </w:r>
      <w:r>
        <w:rPr>
          <w:b/>
        </w:rPr>
        <w:t>ợ</w:t>
      </w:r>
      <w:r>
        <w:rPr>
          <w:b/>
        </w:rPr>
        <w:t>p pháp và HTTP/HTTPS?</w:t>
      </w:r>
    </w:p>
    <w:p w14:paraId="3A23E852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H</w:t>
      </w:r>
      <w:r>
        <w:t>ợ</w:t>
      </w:r>
      <w:r>
        <w:t>p pháp khi đư</w:t>
      </w:r>
      <w:r>
        <w:t>ợ</w:t>
      </w:r>
      <w:r>
        <w:t>c phép giám sát m</w:t>
      </w:r>
      <w:r>
        <w:t>ạ</w:t>
      </w:r>
      <w:r>
        <w:t>ng c</w:t>
      </w:r>
      <w:r>
        <w:t>ủ</w:t>
      </w:r>
      <w:r>
        <w:t>a mình; b</w:t>
      </w:r>
      <w:r>
        <w:t>ấ</w:t>
      </w:r>
      <w:r>
        <w:t>t h</w:t>
      </w:r>
      <w:r>
        <w:t>ợ</w:t>
      </w:r>
      <w:r>
        <w:t>p pháp khi</w:t>
      </w:r>
      <w:r>
        <w:t xml:space="preserve"> nghe lén không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n. HTTP có th</w:t>
      </w:r>
      <w:r>
        <w:t>ể</w:t>
      </w:r>
      <w:r>
        <w:t xml:space="preserve"> đ</w:t>
      </w:r>
      <w:r>
        <w:t>ọ</w:t>
      </w:r>
      <w:r>
        <w:t>c n</w:t>
      </w:r>
      <w:r>
        <w:t>ộ</w:t>
      </w:r>
      <w:r>
        <w:t>i dung rõ; HTTPS mã hóa n</w:t>
      </w:r>
      <w:r>
        <w:t>ộ</w:t>
      </w:r>
      <w:r>
        <w:t xml:space="preserve">i dung </w:t>
      </w:r>
      <w:r>
        <w:t>ứ</w:t>
      </w:r>
      <w:r>
        <w:t>ng d</w:t>
      </w:r>
      <w:r>
        <w:t>ụ</w:t>
      </w:r>
      <w:r>
        <w:t>ng. C</w:t>
      </w:r>
      <w:r>
        <w:t>ầ</w:t>
      </w:r>
      <w:r>
        <w:t>n g</w:t>
      </w:r>
      <w:r>
        <w:t>ắ</w:t>
      </w:r>
      <w:r>
        <w:t>n capture c</w:t>
      </w:r>
      <w:r>
        <w:t>ủ</w:t>
      </w:r>
      <w:r>
        <w:t>a VM đ</w:t>
      </w:r>
      <w:r>
        <w:t>ể</w:t>
      </w:r>
      <w:r>
        <w:t xml:space="preserve"> minh ch</w:t>
      </w:r>
      <w:r>
        <w:t>ứ</w:t>
      </w:r>
      <w:r>
        <w:t>ng.</w:t>
      </w:r>
    </w:p>
    <w:p w14:paraId="0E9465C9" w14:textId="77777777" w:rsidR="000C2D96" w:rsidRDefault="000E3E42">
      <w:r>
        <w:rPr>
          <w:b/>
        </w:rPr>
        <w:lastRenderedPageBreak/>
        <w:t>Câu 13. Các d</w:t>
      </w:r>
      <w:r>
        <w:rPr>
          <w:b/>
        </w:rPr>
        <w:t>ạ</w:t>
      </w:r>
      <w:r>
        <w:rPr>
          <w:b/>
        </w:rPr>
        <w:t>ng hijacking/eavesdropping/spoofing trong MITM?</w:t>
      </w:r>
    </w:p>
    <w:p w14:paraId="6E119B3F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Email hijacking chi</w:t>
      </w:r>
      <w:r>
        <w:t>ế</w:t>
      </w:r>
      <w:r>
        <w:t>m quy</w:t>
      </w:r>
      <w:r>
        <w:t>ề</w:t>
      </w:r>
      <w:r>
        <w:t>n thư; Wi-Fi eavesdropping ng</w:t>
      </w:r>
      <w:r>
        <w:t>he lén; session hijacking chi</w:t>
      </w:r>
      <w:r>
        <w:t>ế</w:t>
      </w:r>
      <w:r>
        <w:t>m phiên; IP/DNS/HTTPS spoofing gi</w:t>
      </w:r>
      <w:r>
        <w:t>ả</w:t>
      </w:r>
      <w:r>
        <w:t xml:space="preserve"> ngu</w:t>
      </w:r>
      <w:r>
        <w:t>ồ</w:t>
      </w:r>
      <w:r>
        <w:t>n/đích/ch</w:t>
      </w:r>
      <w:r>
        <w:t>ứ</w:t>
      </w:r>
      <w:r>
        <w:t>ng ch</w:t>
      </w:r>
      <w:r>
        <w:t>ỉ</w:t>
      </w:r>
      <w:r>
        <w:t>. Lab không th</w:t>
      </w:r>
      <w:r>
        <w:t>ự</w:t>
      </w:r>
      <w:r>
        <w:t>c hi</w:t>
      </w:r>
      <w:r>
        <w:t>ệ</w:t>
      </w:r>
      <w:r>
        <w:t>n gi</w:t>
      </w:r>
      <w:r>
        <w:t>ả</w:t>
      </w:r>
      <w:r>
        <w:t xml:space="preserve"> m</w:t>
      </w:r>
      <w:r>
        <w:t>ạ</w:t>
      </w:r>
      <w:r>
        <w:t>o hay MITM ch</w:t>
      </w:r>
      <w:r>
        <w:t>ủ</w:t>
      </w:r>
      <w:r>
        <w:t xml:space="preserve"> đ</w:t>
      </w:r>
      <w:r>
        <w:t>ộ</w:t>
      </w:r>
      <w:r>
        <w:t>ng ra m</w:t>
      </w:r>
      <w:r>
        <w:t>ạ</w:t>
      </w:r>
      <w:r>
        <w:t>ng ngoài VM.</w:t>
      </w:r>
    </w:p>
    <w:p w14:paraId="347DA7D0" w14:textId="77777777" w:rsidR="000C2D96" w:rsidRDefault="000E3E42">
      <w:r>
        <w:rPr>
          <w:b/>
        </w:rPr>
        <w:t>Câu 14. HTTPS, HSTS, VPN giúp gì và còn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gì?</w:t>
      </w:r>
    </w:p>
    <w:p w14:paraId="539BAE01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HTTPS mã hóa/xác th</w:t>
      </w:r>
      <w:r>
        <w:t>ự</w:t>
      </w:r>
      <w:r>
        <w:t>c đ</w:t>
      </w:r>
      <w:r>
        <w:t>ầ</w:t>
      </w:r>
      <w:r>
        <w:t>u cu</w:t>
      </w:r>
      <w:r>
        <w:t>ố</w:t>
      </w:r>
      <w:r>
        <w:t>i, HSTS ép HTT</w:t>
      </w:r>
      <w:r>
        <w:t>PS, VPN b</w:t>
      </w:r>
      <w:r>
        <w:t>ả</w:t>
      </w:r>
      <w:r>
        <w:t>o v</w:t>
      </w:r>
      <w:r>
        <w:t>ệ</w:t>
      </w:r>
      <w:r>
        <w:t xml:space="preserve"> đư</w:t>
      </w:r>
      <w:r>
        <w:t>ờ</w:t>
      </w:r>
      <w:r>
        <w:t>ng h</w:t>
      </w:r>
      <w:r>
        <w:t>ầ</w:t>
      </w:r>
      <w:r>
        <w:t>m. Chúng không t</w:t>
      </w:r>
      <w:r>
        <w:t>ự</w:t>
      </w:r>
      <w:r>
        <w:t xml:space="preserve"> x</w:t>
      </w:r>
      <w:r>
        <w:t>ử</w:t>
      </w:r>
      <w:r>
        <w:t xml:space="preserve"> lý máy nhi</w:t>
      </w:r>
      <w:r>
        <w:t>ễ</w:t>
      </w:r>
      <w:r>
        <w:t>m malware, phishing ho</w:t>
      </w:r>
      <w:r>
        <w:t>ặ</w:t>
      </w:r>
      <w:r>
        <w:t>c đánh c</w:t>
      </w:r>
      <w:r>
        <w:t>ắ</w:t>
      </w:r>
      <w:r>
        <w:t>p phiên sau khi đăng nh</w:t>
      </w:r>
      <w:r>
        <w:t>ậ</w:t>
      </w:r>
      <w:r>
        <w:t>p.</w:t>
      </w:r>
    </w:p>
    <w:p w14:paraId="166F353B" w14:textId="77777777" w:rsidR="000C2D96" w:rsidRDefault="000E3E42">
      <w:r>
        <w:rPr>
          <w:b/>
        </w:rPr>
        <w:t>Câu 15. Phân bi</w:t>
      </w:r>
      <w:r>
        <w:rPr>
          <w:b/>
        </w:rPr>
        <w:t>ệ</w:t>
      </w:r>
      <w:r>
        <w:rPr>
          <w:b/>
        </w:rPr>
        <w:t>t IP/DNS/domain spoofing?</w:t>
      </w:r>
    </w:p>
    <w:p w14:paraId="4359DC3E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IP spoofing gi</w:t>
      </w:r>
      <w:r>
        <w:t>ả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ngu</w:t>
      </w:r>
      <w:r>
        <w:t>ồ</w:t>
      </w:r>
      <w:r>
        <w:t>n (ki</w:t>
      </w:r>
      <w:r>
        <w:t>ể</w:t>
      </w:r>
      <w:r>
        <w:t>m tra ingress filtering/log); DNS spoofing làm sai phân g</w:t>
      </w:r>
      <w:r>
        <w:t>i</w:t>
      </w:r>
      <w:r>
        <w:t>ả</w:t>
      </w:r>
      <w:r>
        <w:t>i (DNSSEC/đ</w:t>
      </w:r>
      <w:r>
        <w:t>ố</w:t>
      </w:r>
      <w:r>
        <w:t>i chi</w:t>
      </w:r>
      <w:r>
        <w:t>ế</w:t>
      </w:r>
      <w:r>
        <w:t>u DNS); website/domain gi</w:t>
      </w:r>
      <w:r>
        <w:t>ả</w:t>
      </w:r>
      <w:r>
        <w:t xml:space="preserve"> m</w:t>
      </w:r>
      <w:r>
        <w:t>ạ</w:t>
      </w:r>
      <w:r>
        <w:t>o dùng tên g</w:t>
      </w:r>
      <w:r>
        <w:t>ầ</w:t>
      </w:r>
      <w:r>
        <w:t>n gi</w:t>
      </w:r>
      <w:r>
        <w:t>ố</w:t>
      </w:r>
      <w:r>
        <w:t>ng (ki</w:t>
      </w:r>
      <w:r>
        <w:t>ể</w:t>
      </w:r>
      <w:r>
        <w:t>m tra URL, ch</w:t>
      </w:r>
      <w:r>
        <w:t>ứ</w:t>
      </w:r>
      <w:r>
        <w:t>ng ch</w:t>
      </w:r>
      <w:r>
        <w:t>ỉ</w:t>
      </w:r>
      <w:r>
        <w:t xml:space="preserve"> và b</w:t>
      </w:r>
      <w:r>
        <w:t>ộ</w:t>
      </w:r>
      <w:r>
        <w:t xml:space="preserve"> l</w:t>
      </w:r>
      <w:r>
        <w:t>ọ</w:t>
      </w:r>
      <w:r>
        <w:t>c phishing).</w:t>
      </w:r>
    </w:p>
    <w:p w14:paraId="69631F1F" w14:textId="77777777" w:rsidR="000C2D96" w:rsidRDefault="000E3E42">
      <w:r>
        <w:rPr>
          <w:b/>
        </w:rPr>
        <w:t>Câu 16. Phân lo</w:t>
      </w:r>
      <w:r>
        <w:rPr>
          <w:b/>
        </w:rPr>
        <w:t>ạ</w:t>
      </w:r>
      <w:r>
        <w:rPr>
          <w:b/>
        </w:rPr>
        <w:t>i 6 d</w:t>
      </w:r>
      <w:r>
        <w:rPr>
          <w:b/>
        </w:rPr>
        <w:t>ạ</w:t>
      </w:r>
      <w:r>
        <w:rPr>
          <w:b/>
        </w:rPr>
        <w:t>ng social engineering?</w:t>
      </w:r>
    </w:p>
    <w:p w14:paraId="1AADD7FB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Phishing g</w:t>
      </w:r>
      <w:r>
        <w:t>ử</w:t>
      </w:r>
      <w:r>
        <w:t>i đ</w:t>
      </w:r>
      <w:r>
        <w:t>ạ</w:t>
      </w:r>
      <w:r>
        <w:t>i trà; spear phishing nh</w:t>
      </w:r>
      <w:r>
        <w:t>ắ</w:t>
      </w:r>
      <w:r>
        <w:t>m đ</w:t>
      </w:r>
      <w:r>
        <w:t>ố</w:t>
      </w:r>
      <w:r>
        <w:t>i tư</w:t>
      </w:r>
      <w:r>
        <w:t>ợ</w:t>
      </w:r>
      <w:r>
        <w:t>ng; watering hole gài b</w:t>
      </w:r>
      <w:r>
        <w:t>ẫ</w:t>
      </w:r>
      <w:r>
        <w:t xml:space="preserve">y </w:t>
      </w:r>
      <w:r>
        <w:t>ở</w:t>
      </w:r>
      <w:r>
        <w:t xml:space="preserve"> website m</w:t>
      </w:r>
      <w:r>
        <w:t>ụ</w:t>
      </w:r>
      <w:r>
        <w:t>c tiêu hay vào; pretexting b</w:t>
      </w:r>
      <w:r>
        <w:t>ị</w:t>
      </w:r>
      <w:r>
        <w:t>a b</w:t>
      </w:r>
      <w:r>
        <w:t>ố</w:t>
      </w:r>
      <w:r>
        <w:t>i c</w:t>
      </w:r>
      <w:r>
        <w:t>ả</w:t>
      </w:r>
      <w:r>
        <w:t>nh; baiting d</w:t>
      </w:r>
      <w:r>
        <w:t>ụ</w:t>
      </w:r>
      <w:r>
        <w:t xml:space="preserve"> b</w:t>
      </w:r>
      <w:r>
        <w:t>ằ</w:t>
      </w:r>
      <w:r>
        <w:t>ng l</w:t>
      </w:r>
      <w:r>
        <w:t>ợ</w:t>
      </w:r>
      <w:r>
        <w:t>i ích/v</w:t>
      </w:r>
      <w:r>
        <w:t>ậ</w:t>
      </w:r>
      <w:r>
        <w:t>t ph</w:t>
      </w:r>
      <w:r>
        <w:t>ẩ</w:t>
      </w:r>
      <w:r>
        <w:t>m; quid pro quo h</w:t>
      </w:r>
      <w:r>
        <w:t>ứ</w:t>
      </w:r>
      <w:r>
        <w:t>a trao đ</w:t>
      </w:r>
      <w:r>
        <w:t>ổ</w:t>
      </w:r>
      <w:r>
        <w:t>i d</w:t>
      </w:r>
      <w:r>
        <w:t>ị</w:t>
      </w:r>
      <w:r>
        <w:t>ch v</w:t>
      </w:r>
      <w:r>
        <w:t>ụ</w:t>
      </w:r>
      <w:r>
        <w:t>/l</w:t>
      </w:r>
      <w:r>
        <w:t>ợ</w:t>
      </w:r>
      <w:r>
        <w:t>i ích.</w:t>
      </w:r>
    </w:p>
    <w:p w14:paraId="1A438B5B" w14:textId="77777777" w:rsidR="000C2D96" w:rsidRDefault="000E3E42">
      <w:r>
        <w:rPr>
          <w:b/>
        </w:rPr>
        <w:t>Câu 17.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phishing trong email m</w:t>
      </w:r>
      <w:r>
        <w:rPr>
          <w:b/>
        </w:rPr>
        <w:t>ẫ</w:t>
      </w:r>
      <w:r>
        <w:rPr>
          <w:b/>
        </w:rPr>
        <w:t>u?</w:t>
      </w:r>
    </w:p>
    <w:p w14:paraId="2C45ED5D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Ki</w:t>
      </w:r>
      <w:r>
        <w:t>ể</w:t>
      </w:r>
      <w:r>
        <w:t>m tra tên t</w:t>
      </w:r>
      <w:r>
        <w:t>ổ</w:t>
      </w:r>
      <w:r>
        <w:t xml:space="preserve"> ch</w:t>
      </w:r>
      <w:r>
        <w:t>ứ</w:t>
      </w:r>
      <w:r>
        <w:t>c gi</w:t>
      </w:r>
      <w:r>
        <w:t>ả</w:t>
      </w:r>
      <w:r>
        <w:t xml:space="preserve"> uy tín, yêu c</w:t>
      </w:r>
      <w:r>
        <w:t>ầ</w:t>
      </w:r>
      <w:r>
        <w:t>u x</w:t>
      </w:r>
      <w:r>
        <w:t>ử</w:t>
      </w:r>
      <w:r>
        <w:t xml:space="preserve"> lý g</w:t>
      </w:r>
      <w:r>
        <w:t>ấ</w:t>
      </w:r>
      <w:r>
        <w:t>p, domain liên k</w:t>
      </w:r>
      <w:r>
        <w:t>ế</w:t>
      </w:r>
      <w:r>
        <w:t>t l</w:t>
      </w:r>
      <w:r>
        <w:t>ạ</w:t>
      </w:r>
      <w:r>
        <w:t xml:space="preserve">, </w:t>
      </w:r>
      <w:r>
        <w:t>Reply-To khác From và yêu c</w:t>
      </w:r>
      <w:r>
        <w:t>ầ</w:t>
      </w:r>
      <w:r>
        <w:t>u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u/thông tin đăng nh</w:t>
      </w:r>
      <w:r>
        <w:t>ậ</w:t>
      </w:r>
      <w:r>
        <w:t>p; đ</w:t>
      </w:r>
      <w:r>
        <w:t>ố</w:t>
      </w:r>
      <w:r>
        <w:t>i chi</w:t>
      </w:r>
      <w:r>
        <w:t>ế</w:t>
      </w:r>
      <w:r>
        <w:t>u nguyên văn file m</w:t>
      </w:r>
      <w:r>
        <w:t>ẫ</w:t>
      </w:r>
      <w:r>
        <w:t>u khi báo cáo.</w:t>
      </w:r>
    </w:p>
    <w:p w14:paraId="11AFD152" w14:textId="77777777" w:rsidR="000C2D96" w:rsidRDefault="000E3E42">
      <w:r>
        <w:rPr>
          <w:b/>
        </w:rPr>
        <w:t xml:space="preserve">Câu 18. Quy trình </w:t>
      </w:r>
      <w:r>
        <w:rPr>
          <w:b/>
        </w:rPr>
        <w:t>ứ</w:t>
      </w:r>
      <w:r>
        <w:rPr>
          <w:b/>
        </w:rPr>
        <w:t>ng phó keylogger/backdoor?</w:t>
      </w:r>
    </w:p>
    <w:p w14:paraId="20FDE3AC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Xác đ</w:t>
      </w:r>
      <w:r>
        <w:t>ị</w:t>
      </w:r>
      <w:r>
        <w:t>nh d</w:t>
      </w:r>
      <w:r>
        <w:t>ấ</w:t>
      </w:r>
      <w:r>
        <w:t>u hi</w:t>
      </w:r>
      <w:r>
        <w:t>ệ</w:t>
      </w:r>
      <w:r>
        <w:t>u → gi</w:t>
      </w:r>
      <w:r>
        <w:t>ữ</w:t>
      </w:r>
      <w:r>
        <w:t xml:space="preserve"> log/b</w:t>
      </w:r>
      <w:r>
        <w:t>ằ</w:t>
      </w:r>
      <w:r>
        <w:t>ng ch</w:t>
      </w:r>
      <w:r>
        <w:t>ứ</w:t>
      </w:r>
      <w:r>
        <w:t>ng → cô l</w:t>
      </w:r>
      <w:r>
        <w:t>ậ</w:t>
      </w:r>
      <w:r>
        <w:t>p máy → đ</w:t>
      </w:r>
      <w:r>
        <w:t>ổ</w:t>
      </w:r>
      <w:r>
        <w:t>i/thu h</w:t>
      </w:r>
      <w:r>
        <w:t>ồ</w:t>
      </w:r>
      <w:r>
        <w:t>i credential t</w:t>
      </w:r>
      <w:r>
        <w:t>ừ</w:t>
      </w:r>
      <w:r>
        <w:t xml:space="preserve"> máy s</w:t>
      </w:r>
      <w:r>
        <w:t>ạ</w:t>
      </w:r>
      <w:r>
        <w:t>ch → g</w:t>
      </w:r>
      <w:r>
        <w:t>ỡ</w:t>
      </w:r>
      <w:r>
        <w:t xml:space="preserve"> artefact có xác minh → khôi ph</w:t>
      </w:r>
      <w:r>
        <w:t>ụ</w:t>
      </w:r>
      <w:r>
        <w:t>c → ti</w:t>
      </w:r>
      <w:r>
        <w:t>ế</w:t>
      </w:r>
      <w:r>
        <w:t>p t</w:t>
      </w:r>
      <w:r>
        <w:t>ụ</w:t>
      </w:r>
      <w:r>
        <w:t>c theo dõi.</w:t>
      </w:r>
    </w:p>
    <w:p w14:paraId="47140FC1" w14:textId="77777777" w:rsidR="000C2D96" w:rsidRDefault="000E3E42">
      <w:r>
        <w:rPr>
          <w:b/>
        </w:rPr>
        <w:t>Câu 19. SHA-256 ch</w:t>
      </w:r>
      <w:r>
        <w:rPr>
          <w:b/>
        </w:rPr>
        <w:t>ứ</w:t>
      </w:r>
      <w:r>
        <w:rPr>
          <w:b/>
        </w:rPr>
        <w:t>ng minh gì?</w:t>
      </w:r>
    </w:p>
    <w:p w14:paraId="67AD49E2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Giúp ki</w:t>
      </w:r>
      <w:r>
        <w:t>ể</w:t>
      </w:r>
      <w:r>
        <w:t>m tra file Evidence có b</w:t>
      </w:r>
      <w:r>
        <w:t>ị</w:t>
      </w:r>
      <w:r>
        <w:t xml:space="preserve"> thay đ</w:t>
      </w:r>
      <w:r>
        <w:t>ổ</w:t>
      </w:r>
      <w:r>
        <w:t>i gi</w:t>
      </w:r>
      <w:r>
        <w:t>ữ</w:t>
      </w:r>
      <w:r>
        <w:t>a các l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u; không t</w:t>
      </w:r>
      <w:r>
        <w:t>ự</w:t>
      </w:r>
      <w:r>
        <w:t xml:space="preserve"> ch</w:t>
      </w:r>
      <w:r>
        <w:t>ứ</w:t>
      </w:r>
      <w:r>
        <w:t>ng minh file đư</w:t>
      </w:r>
      <w:r>
        <w:t>ợ</w:t>
      </w:r>
      <w:r>
        <w:t>c t</w:t>
      </w:r>
      <w:r>
        <w:t>ạ</w:t>
      </w:r>
      <w:r>
        <w:t>o t</w:t>
      </w:r>
      <w:r>
        <w:t>ừ</w:t>
      </w:r>
      <w:r>
        <w:t xml:space="preserve"> ai ho</w:t>
      </w:r>
      <w:r>
        <w:t>ặ</w:t>
      </w:r>
      <w:r>
        <w:t>c n</w:t>
      </w:r>
      <w:r>
        <w:t>ộ</w:t>
      </w:r>
      <w:r>
        <w:t>i dung c</w:t>
      </w:r>
      <w:r>
        <w:t>ủ</w:t>
      </w:r>
      <w:r>
        <w:t>a nó là đúng.</w:t>
      </w:r>
    </w:p>
    <w:p w14:paraId="7DF85D15" w14:textId="77777777" w:rsidR="000C2D96" w:rsidRDefault="000E3E42">
      <w:r>
        <w:rPr>
          <w:b/>
        </w:rPr>
        <w:t>Câu 20. Defense in depth</w:t>
      </w:r>
      <w:r>
        <w:rPr>
          <w:b/>
        </w:rPr>
        <w:t xml:space="preserve"> cho máy k</w:t>
      </w:r>
      <w:r>
        <w:rPr>
          <w:b/>
        </w:rPr>
        <w:t>ế</w:t>
      </w:r>
      <w:r>
        <w:rPr>
          <w:b/>
        </w:rPr>
        <w:t xml:space="preserve"> toán?</w:t>
      </w:r>
    </w:p>
    <w:p w14:paraId="3C17E3BE" w14:textId="77777777" w:rsidR="000C2D96" w:rsidRDefault="000E3E42">
      <w:r>
        <w:t>Tr</w:t>
      </w:r>
      <w:r>
        <w:t>ả</w:t>
      </w:r>
      <w:r>
        <w:t xml:space="preserve"> l</w:t>
      </w:r>
      <w:r>
        <w:t>ờ</w:t>
      </w:r>
      <w:r>
        <w:t>i: B</w:t>
      </w:r>
      <w:r>
        <w:t>ậ</w:t>
      </w:r>
      <w:r>
        <w:t>t Defender/EDR, dùng tài kho</w:t>
      </w:r>
      <w:r>
        <w:t>ả</w:t>
      </w:r>
      <w:r>
        <w:t>n t</w:t>
      </w:r>
      <w:r>
        <w:t>ố</w:t>
      </w:r>
      <w:r>
        <w:t>i thi</w:t>
      </w:r>
      <w:r>
        <w:t>ể</w:t>
      </w:r>
      <w:r>
        <w:t>u quy</w:t>
      </w:r>
      <w:r>
        <w:t>ề</w:t>
      </w:r>
      <w:r>
        <w:t>n, gi</w:t>
      </w:r>
      <w:r>
        <w:t>ớ</w:t>
      </w:r>
      <w:r>
        <w:t>i h</w:t>
      </w:r>
      <w:r>
        <w:t>ạ</w:t>
      </w:r>
      <w:r>
        <w:t xml:space="preserve">n </w:t>
      </w:r>
      <w:r>
        <w:t>ứ</w:t>
      </w:r>
      <w:r>
        <w:t>ng d</w:t>
      </w:r>
      <w:r>
        <w:t>ụ</w:t>
      </w:r>
      <w:r>
        <w:t>ng, t</w:t>
      </w:r>
      <w:r>
        <w:t>ậ</w:t>
      </w:r>
      <w:r>
        <w:t>p trung log, l</w:t>
      </w:r>
      <w:r>
        <w:t>ọ</w:t>
      </w:r>
      <w:r>
        <w:t>c truy c</w:t>
      </w:r>
      <w:r>
        <w:t>ậ</w:t>
      </w:r>
      <w:r>
        <w:t>p m</w:t>
      </w:r>
      <w:r>
        <w:t>ạ</w:t>
      </w:r>
      <w:r>
        <w:t>ng, sao lưu ki</w:t>
      </w:r>
      <w:r>
        <w:t>ể</w:t>
      </w:r>
      <w:r>
        <w:t>m tra khôi ph</w:t>
      </w:r>
      <w:r>
        <w:t>ụ</w:t>
      </w:r>
      <w:r>
        <w:t>c và b</w:t>
      </w:r>
      <w:r>
        <w:t>ả</w:t>
      </w:r>
      <w:r>
        <w:t>o v</w:t>
      </w:r>
      <w:r>
        <w:t>ệ</w:t>
      </w:r>
      <w:r>
        <w:t xml:space="preserve"> credential b</w:t>
      </w:r>
      <w:r>
        <w:t>ằ</w:t>
      </w:r>
      <w:r>
        <w:t>ng MFA/passkey.</w:t>
      </w:r>
    </w:p>
    <w:p w14:paraId="3C6B8AED" w14:textId="718062B9" w:rsidR="000C2D96" w:rsidRDefault="000C2D96"/>
    <w:sectPr w:rsidR="000C2D96" w:rsidSect="00034616">
      <w:footerReference w:type="default" r:id="rId13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C712C" w14:textId="77777777" w:rsidR="000E3E42" w:rsidRDefault="000E3E42">
      <w:pPr>
        <w:spacing w:after="0" w:line="240" w:lineRule="auto"/>
      </w:pPr>
      <w:r>
        <w:separator/>
      </w:r>
    </w:p>
  </w:endnote>
  <w:endnote w:type="continuationSeparator" w:id="0">
    <w:p w14:paraId="53F49C26" w14:textId="77777777" w:rsidR="000E3E42" w:rsidRDefault="000E3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83378" w14:textId="5CF6BC78" w:rsidR="000C2D96" w:rsidRDefault="000C2D9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5E022" w14:textId="77777777" w:rsidR="000E3E42" w:rsidRDefault="000E3E42">
      <w:pPr>
        <w:spacing w:after="0" w:line="240" w:lineRule="auto"/>
      </w:pPr>
      <w:r>
        <w:separator/>
      </w:r>
    </w:p>
  </w:footnote>
  <w:footnote w:type="continuationSeparator" w:id="0">
    <w:p w14:paraId="7AC7E4DF" w14:textId="77777777" w:rsidR="000E3E42" w:rsidRDefault="000E3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D96"/>
    <w:rsid w:val="000E3E42"/>
    <w:rsid w:val="0012554F"/>
    <w:rsid w:val="0015074B"/>
    <w:rsid w:val="0025024C"/>
    <w:rsid w:val="0029639D"/>
    <w:rsid w:val="00326F90"/>
    <w:rsid w:val="00740A17"/>
    <w:rsid w:val="00997FA8"/>
    <w:rsid w:val="009E1B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FD9EA"/>
  <w14:defaultImageDpi w14:val="300"/>
  <w15:docId w15:val="{A6DCEB4E-8862-4BB2-9DDB-DB0728E3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7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75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75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125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Phú Nguyễn Văn</cp:lastModifiedBy>
  <cp:revision>2</cp:revision>
  <dcterms:created xsi:type="dcterms:W3CDTF">2013-12-23T23:15:00Z</dcterms:created>
  <dcterms:modified xsi:type="dcterms:W3CDTF">2026-10-20T13:27:00Z</dcterms:modified>
  <cp:category/>
</cp:coreProperties>
</file>